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F8AE" w14:textId="02FD58D3" w:rsidR="001B7A92" w:rsidRDefault="001B7A92">
      <w:pPr>
        <w:pStyle w:val="Heading1"/>
        <w:rPr>
          <w:rFonts w:cstheme="majorHAnsi"/>
          <w:color w:val="000000" w:themeColor="text1"/>
        </w:rPr>
      </w:pPr>
      <w:r>
        <w:rPr>
          <w:rFonts w:cstheme="majorHAnsi"/>
          <w:color w:val="000000" w:themeColor="text1"/>
        </w:rPr>
        <w:t>COGNIZANT WEEK 2</w:t>
      </w:r>
    </w:p>
    <w:p w14:paraId="1708B8A9" w14:textId="0622D6B1" w:rsidR="00341C14" w:rsidRPr="001B7A92" w:rsidRDefault="00000000">
      <w:pPr>
        <w:pStyle w:val="Heading1"/>
        <w:rPr>
          <w:rFonts w:cstheme="majorHAnsi"/>
          <w:color w:val="000000" w:themeColor="text1"/>
        </w:rPr>
      </w:pPr>
      <w:r w:rsidRPr="001B7A92">
        <w:rPr>
          <w:rFonts w:cstheme="majorHAnsi"/>
          <w:color w:val="000000" w:themeColor="text1"/>
        </w:rPr>
        <w:t>Exercise 2: E-commerce Platform Search Function</w:t>
      </w:r>
    </w:p>
    <w:p w14:paraId="44A0DB93" w14:textId="77777777" w:rsidR="00341C14" w:rsidRPr="001B7A92" w:rsidRDefault="00000000">
      <w:pPr>
        <w:rPr>
          <w:rFonts w:asciiTheme="majorHAnsi" w:hAnsiTheme="majorHAnsi" w:cstheme="majorHAnsi"/>
          <w:color w:val="000000" w:themeColor="text1"/>
        </w:rPr>
      </w:pPr>
      <w:r w:rsidRPr="001B7A92">
        <w:rPr>
          <w:rFonts w:asciiTheme="majorHAnsi" w:hAnsiTheme="majorHAnsi" w:cstheme="majorHAnsi"/>
          <w:color w:val="000000" w:themeColor="text1"/>
        </w:rPr>
        <w:t>Project Description</w:t>
      </w:r>
      <w:r w:rsidRPr="001B7A92">
        <w:rPr>
          <w:rFonts w:asciiTheme="majorHAnsi" w:hAnsiTheme="majorHAnsi" w:cstheme="majorHAnsi"/>
          <w:color w:val="000000" w:themeColor="text1"/>
        </w:rPr>
        <w:br/>
        <w:t>The E-commerce Platform Search Function project demonstrates the implementation and analysis of two fundamental searching algorithms: Linear Search and Binary Search. The application simulates an e-commerce platform where users can search for products using their product ID. Products are stored in an array for linear search and in a sorted array for binary search. The project compares the performance and time complexity of both algorithms to determine the most efficient approach for handling product searches in large-scale applications.</w:t>
      </w:r>
    </w:p>
    <w:p w14:paraId="6A14685F" w14:textId="77777777" w:rsidR="00341C14" w:rsidRPr="001B7A92" w:rsidRDefault="00000000">
      <w:pPr>
        <w:pStyle w:val="Heading2"/>
        <w:rPr>
          <w:rFonts w:cstheme="majorHAnsi"/>
          <w:color w:val="000000" w:themeColor="text1"/>
        </w:rPr>
      </w:pPr>
      <w:r w:rsidRPr="001B7A92">
        <w:rPr>
          <w:rFonts w:cstheme="majorHAnsi"/>
          <w:color w:val="000000" w:themeColor="text1"/>
        </w:rPr>
        <w:t>Project Structure</w:t>
      </w:r>
    </w:p>
    <w:p w14:paraId="2BF4F9C7" w14:textId="77777777" w:rsidR="00341C14" w:rsidRPr="001B7A92" w:rsidRDefault="00000000">
      <w:pPr>
        <w:rPr>
          <w:rFonts w:asciiTheme="majorHAnsi" w:hAnsiTheme="majorHAnsi" w:cstheme="majorHAnsi"/>
          <w:color w:val="000000" w:themeColor="text1"/>
        </w:rPr>
      </w:pPr>
      <w:r w:rsidRPr="001B7A92">
        <w:rPr>
          <w:rFonts w:asciiTheme="majorHAnsi" w:hAnsiTheme="majorHAnsi" w:cstheme="majorHAnsi"/>
          <w:color w:val="000000" w:themeColor="text1"/>
          <w:sz w:val="20"/>
        </w:rPr>
        <w:t>EcommerceSearchExample</w:t>
      </w:r>
      <w:r w:rsidRPr="001B7A92">
        <w:rPr>
          <w:rFonts w:asciiTheme="majorHAnsi" w:hAnsiTheme="majorHAnsi" w:cstheme="majorHAnsi"/>
          <w:color w:val="000000" w:themeColor="text1"/>
          <w:sz w:val="20"/>
        </w:rPr>
        <w:br/>
        <w:t>│</w:t>
      </w:r>
      <w:r w:rsidRPr="001B7A92">
        <w:rPr>
          <w:rFonts w:asciiTheme="majorHAnsi" w:hAnsiTheme="majorHAnsi" w:cstheme="majorHAnsi"/>
          <w:color w:val="000000" w:themeColor="text1"/>
          <w:sz w:val="20"/>
        </w:rPr>
        <w:br/>
      </w:r>
      <w:r w:rsidRPr="001B7A92">
        <w:rPr>
          <w:rFonts w:ascii="MS Gothic" w:eastAsia="MS Gothic" w:hAnsi="MS Gothic" w:cs="MS Gothic" w:hint="eastAsia"/>
          <w:color w:val="000000" w:themeColor="text1"/>
          <w:sz w:val="20"/>
        </w:rPr>
        <w:t>├</w:t>
      </w:r>
      <w:r w:rsidRPr="001B7A92">
        <w:rPr>
          <w:rFonts w:ascii="Calibri" w:hAnsi="Calibri" w:cs="Calibri"/>
          <w:color w:val="000000" w:themeColor="text1"/>
          <w:sz w:val="20"/>
        </w:rPr>
        <w:t>──</w:t>
      </w:r>
      <w:r w:rsidRPr="001B7A92">
        <w:rPr>
          <w:rFonts w:asciiTheme="majorHAnsi" w:hAnsiTheme="majorHAnsi" w:cstheme="majorHAnsi"/>
          <w:color w:val="000000" w:themeColor="text1"/>
          <w:sz w:val="20"/>
        </w:rPr>
        <w:t xml:space="preserve"> Product.java</w:t>
      </w:r>
      <w:r w:rsidRPr="001B7A92">
        <w:rPr>
          <w:rFonts w:asciiTheme="majorHAnsi" w:hAnsiTheme="majorHAnsi" w:cstheme="majorHAnsi"/>
          <w:color w:val="000000" w:themeColor="text1"/>
          <w:sz w:val="20"/>
        </w:rPr>
        <w:br/>
      </w:r>
      <w:r w:rsidRPr="001B7A92">
        <w:rPr>
          <w:rFonts w:ascii="MS Gothic" w:eastAsia="MS Gothic" w:hAnsi="MS Gothic" w:cs="MS Gothic" w:hint="eastAsia"/>
          <w:color w:val="000000" w:themeColor="text1"/>
          <w:sz w:val="20"/>
        </w:rPr>
        <w:t>├</w:t>
      </w:r>
      <w:r w:rsidRPr="001B7A92">
        <w:rPr>
          <w:rFonts w:ascii="Calibri" w:hAnsi="Calibri" w:cs="Calibri"/>
          <w:color w:val="000000" w:themeColor="text1"/>
          <w:sz w:val="20"/>
        </w:rPr>
        <w:t>──</w:t>
      </w:r>
      <w:r w:rsidRPr="001B7A92">
        <w:rPr>
          <w:rFonts w:asciiTheme="majorHAnsi" w:hAnsiTheme="majorHAnsi" w:cstheme="majorHAnsi"/>
          <w:color w:val="000000" w:themeColor="text1"/>
          <w:sz w:val="20"/>
        </w:rPr>
        <w:t xml:space="preserve"> LinearSearch.java</w:t>
      </w:r>
      <w:r w:rsidRPr="001B7A92">
        <w:rPr>
          <w:rFonts w:asciiTheme="majorHAnsi" w:hAnsiTheme="majorHAnsi" w:cstheme="majorHAnsi"/>
          <w:color w:val="000000" w:themeColor="text1"/>
          <w:sz w:val="20"/>
        </w:rPr>
        <w:br/>
      </w:r>
      <w:r w:rsidRPr="001B7A92">
        <w:rPr>
          <w:rFonts w:ascii="MS Gothic" w:eastAsia="MS Gothic" w:hAnsi="MS Gothic" w:cs="MS Gothic" w:hint="eastAsia"/>
          <w:color w:val="000000" w:themeColor="text1"/>
          <w:sz w:val="20"/>
        </w:rPr>
        <w:t>├</w:t>
      </w:r>
      <w:r w:rsidRPr="001B7A92">
        <w:rPr>
          <w:rFonts w:ascii="Calibri" w:hAnsi="Calibri" w:cs="Calibri"/>
          <w:color w:val="000000" w:themeColor="text1"/>
          <w:sz w:val="20"/>
        </w:rPr>
        <w:t>──</w:t>
      </w:r>
      <w:r w:rsidRPr="001B7A92">
        <w:rPr>
          <w:rFonts w:asciiTheme="majorHAnsi" w:hAnsiTheme="majorHAnsi" w:cstheme="majorHAnsi"/>
          <w:color w:val="000000" w:themeColor="text1"/>
          <w:sz w:val="20"/>
        </w:rPr>
        <w:t xml:space="preserve"> BinarySearch.java</w:t>
      </w:r>
      <w:r w:rsidRPr="001B7A92">
        <w:rPr>
          <w:rFonts w:asciiTheme="majorHAnsi" w:hAnsiTheme="majorHAnsi" w:cstheme="majorHAnsi"/>
          <w:color w:val="000000" w:themeColor="text1"/>
          <w:sz w:val="20"/>
        </w:rPr>
        <w:br/>
      </w:r>
      <w:r w:rsidRPr="001B7A92">
        <w:rPr>
          <w:rFonts w:ascii="Calibri" w:hAnsi="Calibri" w:cs="Calibri"/>
          <w:color w:val="000000" w:themeColor="text1"/>
          <w:sz w:val="20"/>
        </w:rPr>
        <w:t>└──</w:t>
      </w:r>
      <w:r w:rsidRPr="001B7A92">
        <w:rPr>
          <w:rFonts w:asciiTheme="majorHAnsi" w:hAnsiTheme="majorHAnsi" w:cstheme="majorHAnsi"/>
          <w:color w:val="000000" w:themeColor="text1"/>
          <w:sz w:val="20"/>
        </w:rPr>
        <w:t xml:space="preserve"> SearchTest.java</w:t>
      </w:r>
    </w:p>
    <w:p w14:paraId="701F0508" w14:textId="77777777" w:rsidR="00341C14" w:rsidRPr="001B7A92" w:rsidRDefault="00000000">
      <w:pPr>
        <w:pStyle w:val="Heading2"/>
        <w:rPr>
          <w:rFonts w:cstheme="majorHAnsi"/>
          <w:color w:val="000000" w:themeColor="text1"/>
        </w:rPr>
      </w:pPr>
      <w:r w:rsidRPr="001B7A92">
        <w:rPr>
          <w:rFonts w:cstheme="majorHAnsi"/>
          <w:color w:val="000000" w:themeColor="text1"/>
        </w:rPr>
        <w:t>Product.java</w:t>
      </w:r>
    </w:p>
    <w:p w14:paraId="7110F785" w14:textId="77777777" w:rsidR="00341C14" w:rsidRPr="001B7A92" w:rsidRDefault="00000000">
      <w:pPr>
        <w:rPr>
          <w:rFonts w:asciiTheme="majorHAnsi" w:hAnsiTheme="majorHAnsi" w:cstheme="majorHAnsi"/>
          <w:color w:val="000000" w:themeColor="text1"/>
        </w:rPr>
      </w:pPr>
      <w:r w:rsidRPr="001B7A92">
        <w:rPr>
          <w:rFonts w:asciiTheme="majorHAnsi" w:hAnsiTheme="majorHAnsi" w:cstheme="majorHAnsi"/>
          <w:color w:val="000000" w:themeColor="text1"/>
          <w:sz w:val="20"/>
        </w:rPr>
        <w:t>public class Product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int productId;</w:t>
      </w:r>
      <w:r w:rsidRPr="001B7A92">
        <w:rPr>
          <w:rFonts w:asciiTheme="majorHAnsi" w:hAnsiTheme="majorHAnsi" w:cstheme="majorHAnsi"/>
          <w:color w:val="000000" w:themeColor="text1"/>
          <w:sz w:val="20"/>
        </w:rPr>
        <w:br/>
        <w:t xml:space="preserve">    String productName;</w:t>
      </w:r>
      <w:r w:rsidRPr="001B7A92">
        <w:rPr>
          <w:rFonts w:asciiTheme="majorHAnsi" w:hAnsiTheme="majorHAnsi" w:cstheme="majorHAnsi"/>
          <w:color w:val="000000" w:themeColor="text1"/>
          <w:sz w:val="20"/>
        </w:rPr>
        <w:br/>
        <w:t xml:space="preserve">    String category;</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public Product(int productId, String productName, String category) {</w:t>
      </w:r>
      <w:r w:rsidRPr="001B7A92">
        <w:rPr>
          <w:rFonts w:asciiTheme="majorHAnsi" w:hAnsiTheme="majorHAnsi" w:cstheme="majorHAnsi"/>
          <w:color w:val="000000" w:themeColor="text1"/>
          <w:sz w:val="20"/>
        </w:rPr>
        <w:br/>
        <w:t xml:space="preserve">        this.productId = productId;</w:t>
      </w:r>
      <w:r w:rsidRPr="001B7A92">
        <w:rPr>
          <w:rFonts w:asciiTheme="majorHAnsi" w:hAnsiTheme="majorHAnsi" w:cstheme="majorHAnsi"/>
          <w:color w:val="000000" w:themeColor="text1"/>
          <w:sz w:val="20"/>
        </w:rPr>
        <w:br/>
        <w:t xml:space="preserve">        this.productName = productName;</w:t>
      </w:r>
      <w:r w:rsidRPr="001B7A92">
        <w:rPr>
          <w:rFonts w:asciiTheme="majorHAnsi" w:hAnsiTheme="majorHAnsi" w:cstheme="majorHAnsi"/>
          <w:color w:val="000000" w:themeColor="text1"/>
          <w:sz w:val="20"/>
        </w:rPr>
        <w:br/>
        <w:t xml:space="preserve">        this.category = category;</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public void display() {</w:t>
      </w:r>
      <w:r w:rsidRPr="001B7A92">
        <w:rPr>
          <w:rFonts w:asciiTheme="majorHAnsi" w:hAnsiTheme="majorHAnsi" w:cstheme="majorHAnsi"/>
          <w:color w:val="000000" w:themeColor="text1"/>
          <w:sz w:val="20"/>
        </w:rPr>
        <w:br/>
        <w:t xml:space="preserve">        System.out.println(productId + " " + productName + " " + category);</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t>}</w:t>
      </w:r>
    </w:p>
    <w:p w14:paraId="32F48DA6" w14:textId="77777777" w:rsidR="00341C14" w:rsidRPr="001B7A92" w:rsidRDefault="00000000">
      <w:pPr>
        <w:pStyle w:val="Heading2"/>
        <w:rPr>
          <w:rFonts w:cstheme="majorHAnsi"/>
          <w:color w:val="000000" w:themeColor="text1"/>
        </w:rPr>
      </w:pPr>
      <w:r w:rsidRPr="001B7A92">
        <w:rPr>
          <w:rFonts w:cstheme="majorHAnsi"/>
          <w:color w:val="000000" w:themeColor="text1"/>
        </w:rPr>
        <w:t>LinearSearch.java</w:t>
      </w:r>
    </w:p>
    <w:p w14:paraId="6AEAD52C" w14:textId="77777777" w:rsidR="00341C14" w:rsidRPr="001B7A92" w:rsidRDefault="00000000">
      <w:pPr>
        <w:rPr>
          <w:rFonts w:asciiTheme="majorHAnsi" w:hAnsiTheme="majorHAnsi" w:cstheme="majorHAnsi"/>
          <w:color w:val="000000" w:themeColor="text1"/>
        </w:rPr>
      </w:pPr>
      <w:r w:rsidRPr="001B7A92">
        <w:rPr>
          <w:rFonts w:asciiTheme="majorHAnsi" w:hAnsiTheme="majorHAnsi" w:cstheme="majorHAnsi"/>
          <w:color w:val="000000" w:themeColor="text1"/>
          <w:sz w:val="20"/>
        </w:rPr>
        <w:t>public class LinearSearch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public static Product search(Product[] products, int id)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lastRenderedPageBreak/>
        <w:t xml:space="preserve">        for (Product product : products) {</w:t>
      </w:r>
      <w:r w:rsidRPr="001B7A92">
        <w:rPr>
          <w:rFonts w:asciiTheme="majorHAnsi" w:hAnsiTheme="majorHAnsi" w:cstheme="majorHAnsi"/>
          <w:color w:val="000000" w:themeColor="text1"/>
          <w:sz w:val="20"/>
        </w:rPr>
        <w:br/>
        <w:t xml:space="preserve">            if (product.productId == id) {</w:t>
      </w:r>
      <w:r w:rsidRPr="001B7A92">
        <w:rPr>
          <w:rFonts w:asciiTheme="majorHAnsi" w:hAnsiTheme="majorHAnsi" w:cstheme="majorHAnsi"/>
          <w:color w:val="000000" w:themeColor="text1"/>
          <w:sz w:val="20"/>
        </w:rPr>
        <w:br/>
        <w:t xml:space="preserve">                return product;</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return null;</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t>}</w:t>
      </w:r>
    </w:p>
    <w:p w14:paraId="4E00D7D8" w14:textId="77777777" w:rsidR="00341C14" w:rsidRPr="001B7A92" w:rsidRDefault="00000000">
      <w:pPr>
        <w:pStyle w:val="Heading2"/>
        <w:rPr>
          <w:rFonts w:cstheme="majorHAnsi"/>
          <w:color w:val="000000" w:themeColor="text1"/>
        </w:rPr>
      </w:pPr>
      <w:r w:rsidRPr="001B7A92">
        <w:rPr>
          <w:rFonts w:cstheme="majorHAnsi"/>
          <w:color w:val="000000" w:themeColor="text1"/>
        </w:rPr>
        <w:t>BinarySearch.java</w:t>
      </w:r>
    </w:p>
    <w:p w14:paraId="116551D0" w14:textId="77777777" w:rsidR="00341C14" w:rsidRPr="001B7A92" w:rsidRDefault="00000000">
      <w:pPr>
        <w:rPr>
          <w:rFonts w:asciiTheme="majorHAnsi" w:hAnsiTheme="majorHAnsi" w:cstheme="majorHAnsi"/>
          <w:color w:val="000000" w:themeColor="text1"/>
        </w:rPr>
      </w:pPr>
      <w:r w:rsidRPr="001B7A92">
        <w:rPr>
          <w:rFonts w:asciiTheme="majorHAnsi" w:hAnsiTheme="majorHAnsi" w:cstheme="majorHAnsi"/>
          <w:color w:val="000000" w:themeColor="text1"/>
          <w:sz w:val="20"/>
        </w:rPr>
        <w:t>public class BinarySearch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public static Product search(Product[] products, int id)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int left = 0;</w:t>
      </w:r>
      <w:r w:rsidRPr="001B7A92">
        <w:rPr>
          <w:rFonts w:asciiTheme="majorHAnsi" w:hAnsiTheme="majorHAnsi" w:cstheme="majorHAnsi"/>
          <w:color w:val="000000" w:themeColor="text1"/>
          <w:sz w:val="20"/>
        </w:rPr>
        <w:br/>
        <w:t xml:space="preserve">        int right = products.length - 1;</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while (left &lt;= right)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int mid = (left + right) / 2;</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if (products[mid].productId == id) {</w:t>
      </w:r>
      <w:r w:rsidRPr="001B7A92">
        <w:rPr>
          <w:rFonts w:asciiTheme="majorHAnsi" w:hAnsiTheme="majorHAnsi" w:cstheme="majorHAnsi"/>
          <w:color w:val="000000" w:themeColor="text1"/>
          <w:sz w:val="20"/>
        </w:rPr>
        <w:br/>
        <w:t xml:space="preserve">                return products[mid];</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if (products[mid].productId &lt; id) {</w:t>
      </w:r>
      <w:r w:rsidRPr="001B7A92">
        <w:rPr>
          <w:rFonts w:asciiTheme="majorHAnsi" w:hAnsiTheme="majorHAnsi" w:cstheme="majorHAnsi"/>
          <w:color w:val="000000" w:themeColor="text1"/>
          <w:sz w:val="20"/>
        </w:rPr>
        <w:br/>
        <w:t xml:space="preserve">                left = mid + 1;</w:t>
      </w:r>
      <w:r w:rsidRPr="001B7A92">
        <w:rPr>
          <w:rFonts w:asciiTheme="majorHAnsi" w:hAnsiTheme="majorHAnsi" w:cstheme="majorHAnsi"/>
          <w:color w:val="000000" w:themeColor="text1"/>
          <w:sz w:val="20"/>
        </w:rPr>
        <w:br/>
        <w:t xml:space="preserve">            } else {</w:t>
      </w:r>
      <w:r w:rsidRPr="001B7A92">
        <w:rPr>
          <w:rFonts w:asciiTheme="majorHAnsi" w:hAnsiTheme="majorHAnsi" w:cstheme="majorHAnsi"/>
          <w:color w:val="000000" w:themeColor="text1"/>
          <w:sz w:val="20"/>
        </w:rPr>
        <w:br/>
        <w:t xml:space="preserve">                right = mid - 1;</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return null;</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t>}</w:t>
      </w:r>
    </w:p>
    <w:p w14:paraId="770051F4" w14:textId="77777777" w:rsidR="00341C14" w:rsidRPr="001B7A92" w:rsidRDefault="00000000">
      <w:pPr>
        <w:pStyle w:val="Heading2"/>
        <w:rPr>
          <w:rFonts w:cstheme="majorHAnsi"/>
          <w:color w:val="000000" w:themeColor="text1"/>
        </w:rPr>
      </w:pPr>
      <w:r w:rsidRPr="001B7A92">
        <w:rPr>
          <w:rFonts w:cstheme="majorHAnsi"/>
          <w:color w:val="000000" w:themeColor="text1"/>
        </w:rPr>
        <w:t>SearchTest.java</w:t>
      </w:r>
    </w:p>
    <w:p w14:paraId="62550316" w14:textId="77777777" w:rsidR="00341C14" w:rsidRPr="001B7A92" w:rsidRDefault="00000000">
      <w:pPr>
        <w:rPr>
          <w:rFonts w:asciiTheme="majorHAnsi" w:hAnsiTheme="majorHAnsi" w:cstheme="majorHAnsi"/>
          <w:color w:val="000000" w:themeColor="text1"/>
        </w:rPr>
      </w:pPr>
      <w:r w:rsidRPr="001B7A92">
        <w:rPr>
          <w:rFonts w:asciiTheme="majorHAnsi" w:hAnsiTheme="majorHAnsi" w:cstheme="majorHAnsi"/>
          <w:color w:val="000000" w:themeColor="text1"/>
          <w:sz w:val="20"/>
        </w:rPr>
        <w:t>import java.util.Arrays;</w:t>
      </w:r>
      <w:r w:rsidRPr="001B7A92">
        <w:rPr>
          <w:rFonts w:asciiTheme="majorHAnsi" w:hAnsiTheme="majorHAnsi" w:cstheme="majorHAnsi"/>
          <w:color w:val="000000" w:themeColor="text1"/>
          <w:sz w:val="20"/>
        </w:rPr>
        <w:br/>
        <w:t>import java.util.Comparator;</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public class SearchTest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public static void main(String[] args)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Product[] products =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lastRenderedPageBreak/>
        <w:t xml:space="preserve">                new Product(105, "Laptop", "Electronics"),</w:t>
      </w:r>
      <w:r w:rsidRPr="001B7A92">
        <w:rPr>
          <w:rFonts w:asciiTheme="majorHAnsi" w:hAnsiTheme="majorHAnsi" w:cstheme="majorHAnsi"/>
          <w:color w:val="000000" w:themeColor="text1"/>
          <w:sz w:val="20"/>
        </w:rPr>
        <w:br/>
        <w:t xml:space="preserve">                new Product(101, "Shoes", "Fashion"),</w:t>
      </w:r>
      <w:r w:rsidRPr="001B7A92">
        <w:rPr>
          <w:rFonts w:asciiTheme="majorHAnsi" w:hAnsiTheme="majorHAnsi" w:cstheme="majorHAnsi"/>
          <w:color w:val="000000" w:themeColor="text1"/>
          <w:sz w:val="20"/>
        </w:rPr>
        <w:br/>
        <w:t xml:space="preserve">                new Product(103, "Phone", "Electronics"),</w:t>
      </w:r>
      <w:r w:rsidRPr="001B7A92">
        <w:rPr>
          <w:rFonts w:asciiTheme="majorHAnsi" w:hAnsiTheme="majorHAnsi" w:cstheme="majorHAnsi"/>
          <w:color w:val="000000" w:themeColor="text1"/>
          <w:sz w:val="20"/>
        </w:rPr>
        <w:br/>
        <w:t xml:space="preserve">                new Product(102, "Watch", "Accessories"),</w:t>
      </w:r>
      <w:r w:rsidRPr="001B7A92">
        <w:rPr>
          <w:rFonts w:asciiTheme="majorHAnsi" w:hAnsiTheme="majorHAnsi" w:cstheme="majorHAnsi"/>
          <w:color w:val="000000" w:themeColor="text1"/>
          <w:sz w:val="20"/>
        </w:rPr>
        <w:br/>
        <w:t xml:space="preserve">                new Product(104, "Bag", "Fashion")</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System.out.println("Linear Search");</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Product result1 = LinearSearch.search(products, 103);</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if (result1 != null) {</w:t>
      </w:r>
      <w:r w:rsidRPr="001B7A92">
        <w:rPr>
          <w:rFonts w:asciiTheme="majorHAnsi" w:hAnsiTheme="majorHAnsi" w:cstheme="majorHAnsi"/>
          <w:color w:val="000000" w:themeColor="text1"/>
          <w:sz w:val="20"/>
        </w:rPr>
        <w:br/>
        <w:t xml:space="preserve">            result1.display();</w:t>
      </w:r>
      <w:r w:rsidRPr="001B7A92">
        <w:rPr>
          <w:rFonts w:asciiTheme="majorHAnsi" w:hAnsiTheme="majorHAnsi" w:cstheme="majorHAnsi"/>
          <w:color w:val="000000" w:themeColor="text1"/>
          <w:sz w:val="20"/>
        </w:rPr>
        <w:br/>
        <w:t xml:space="preserve">        } else {</w:t>
      </w:r>
      <w:r w:rsidRPr="001B7A92">
        <w:rPr>
          <w:rFonts w:asciiTheme="majorHAnsi" w:hAnsiTheme="majorHAnsi" w:cstheme="majorHAnsi"/>
          <w:color w:val="000000" w:themeColor="text1"/>
          <w:sz w:val="20"/>
        </w:rPr>
        <w:br/>
        <w:t xml:space="preserve">            System.out.println("Product Not Found");</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Arrays.sort(products, Comparator.comparingInt(p -&gt; p.productId));</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System.out.println();</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System.out.println("Binary Search");</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Product result2 = BinarySearch.search(products, 103);</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 xml:space="preserve">        if (result2 != null) {</w:t>
      </w:r>
      <w:r w:rsidRPr="001B7A92">
        <w:rPr>
          <w:rFonts w:asciiTheme="majorHAnsi" w:hAnsiTheme="majorHAnsi" w:cstheme="majorHAnsi"/>
          <w:color w:val="000000" w:themeColor="text1"/>
          <w:sz w:val="20"/>
        </w:rPr>
        <w:br/>
        <w:t xml:space="preserve">            result2.display();</w:t>
      </w:r>
      <w:r w:rsidRPr="001B7A92">
        <w:rPr>
          <w:rFonts w:asciiTheme="majorHAnsi" w:hAnsiTheme="majorHAnsi" w:cstheme="majorHAnsi"/>
          <w:color w:val="000000" w:themeColor="text1"/>
          <w:sz w:val="20"/>
        </w:rPr>
        <w:br/>
        <w:t xml:space="preserve">        } else {</w:t>
      </w:r>
      <w:r w:rsidRPr="001B7A92">
        <w:rPr>
          <w:rFonts w:asciiTheme="majorHAnsi" w:hAnsiTheme="majorHAnsi" w:cstheme="majorHAnsi"/>
          <w:color w:val="000000" w:themeColor="text1"/>
          <w:sz w:val="20"/>
        </w:rPr>
        <w:br/>
        <w:t xml:space="preserve">            System.out.println("Product Not Found");</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t xml:space="preserve">    }</w:t>
      </w:r>
      <w:r w:rsidRPr="001B7A92">
        <w:rPr>
          <w:rFonts w:asciiTheme="majorHAnsi" w:hAnsiTheme="majorHAnsi" w:cstheme="majorHAnsi"/>
          <w:color w:val="000000" w:themeColor="text1"/>
          <w:sz w:val="20"/>
        </w:rPr>
        <w:br/>
        <w:t>}</w:t>
      </w:r>
    </w:p>
    <w:p w14:paraId="72645029" w14:textId="77777777" w:rsidR="00341C14" w:rsidRPr="001B7A92" w:rsidRDefault="00000000">
      <w:pPr>
        <w:pStyle w:val="Heading2"/>
        <w:rPr>
          <w:rFonts w:cstheme="majorHAnsi"/>
          <w:color w:val="000000" w:themeColor="text1"/>
        </w:rPr>
      </w:pPr>
      <w:r w:rsidRPr="001B7A92">
        <w:rPr>
          <w:rFonts w:cstheme="majorHAnsi"/>
          <w:color w:val="000000" w:themeColor="text1"/>
        </w:rPr>
        <w:t>Output</w:t>
      </w:r>
    </w:p>
    <w:p w14:paraId="0D6427B0" w14:textId="77777777" w:rsidR="00341C14" w:rsidRPr="001B7A92" w:rsidRDefault="00000000">
      <w:pPr>
        <w:rPr>
          <w:rFonts w:asciiTheme="majorHAnsi" w:hAnsiTheme="majorHAnsi" w:cstheme="majorHAnsi"/>
          <w:color w:val="000000" w:themeColor="text1"/>
        </w:rPr>
      </w:pPr>
      <w:r w:rsidRPr="001B7A92">
        <w:rPr>
          <w:rFonts w:asciiTheme="majorHAnsi" w:hAnsiTheme="majorHAnsi" w:cstheme="majorHAnsi"/>
          <w:color w:val="000000" w:themeColor="text1"/>
          <w:sz w:val="20"/>
        </w:rPr>
        <w:t>Linear Search</w:t>
      </w:r>
      <w:r w:rsidRPr="001B7A92">
        <w:rPr>
          <w:rFonts w:asciiTheme="majorHAnsi" w:hAnsiTheme="majorHAnsi" w:cstheme="majorHAnsi"/>
          <w:color w:val="000000" w:themeColor="text1"/>
          <w:sz w:val="20"/>
        </w:rPr>
        <w:br/>
        <w:t>103 Phone Electronics</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Binary Search</w:t>
      </w:r>
      <w:r w:rsidRPr="001B7A92">
        <w:rPr>
          <w:rFonts w:asciiTheme="majorHAnsi" w:hAnsiTheme="majorHAnsi" w:cstheme="majorHAnsi"/>
          <w:color w:val="000000" w:themeColor="text1"/>
          <w:sz w:val="20"/>
        </w:rPr>
        <w:br/>
        <w:t>103 Phone Electronics</w:t>
      </w:r>
    </w:p>
    <w:p w14:paraId="565348E7" w14:textId="77777777" w:rsidR="00341C14" w:rsidRPr="001B7A92" w:rsidRDefault="00000000">
      <w:pPr>
        <w:pStyle w:val="Heading2"/>
        <w:rPr>
          <w:rFonts w:cstheme="majorHAnsi"/>
          <w:color w:val="000000" w:themeColor="text1"/>
        </w:rPr>
      </w:pPr>
      <w:r w:rsidRPr="001B7A92">
        <w:rPr>
          <w:rFonts w:cstheme="majorHAnsi"/>
          <w:color w:val="000000" w:themeColor="text1"/>
        </w:rPr>
        <w:t>Analysis</w:t>
      </w:r>
    </w:p>
    <w:p w14:paraId="5420A813" w14:textId="77777777" w:rsidR="00341C14" w:rsidRPr="001B7A92" w:rsidRDefault="00000000">
      <w:pPr>
        <w:rPr>
          <w:rFonts w:asciiTheme="majorHAnsi" w:hAnsiTheme="majorHAnsi" w:cstheme="majorHAnsi"/>
          <w:color w:val="000000" w:themeColor="text1"/>
        </w:rPr>
      </w:pPr>
      <w:r w:rsidRPr="001B7A92">
        <w:rPr>
          <w:rFonts w:asciiTheme="majorHAnsi" w:hAnsiTheme="majorHAnsi" w:cstheme="majorHAnsi"/>
          <w:color w:val="000000" w:themeColor="text1"/>
          <w:sz w:val="20"/>
        </w:rPr>
        <w:t>Big O Notation:</w:t>
      </w:r>
      <w:r w:rsidRPr="001B7A92">
        <w:rPr>
          <w:rFonts w:asciiTheme="majorHAnsi" w:hAnsiTheme="majorHAnsi" w:cstheme="majorHAnsi"/>
          <w:color w:val="000000" w:themeColor="text1"/>
          <w:sz w:val="20"/>
        </w:rPr>
        <w:br/>
        <w:t>Big O notation measures the efficiency of an algorithm by describing how its execution time grows as the input size increases.</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Best Case:</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lastRenderedPageBreak/>
        <w:t>Linear Search: O(1)</w:t>
      </w:r>
      <w:r w:rsidRPr="001B7A92">
        <w:rPr>
          <w:rFonts w:asciiTheme="majorHAnsi" w:hAnsiTheme="majorHAnsi" w:cstheme="majorHAnsi"/>
          <w:color w:val="000000" w:themeColor="text1"/>
          <w:sz w:val="20"/>
        </w:rPr>
        <w:br/>
        <w:t>Binary Search: O(1)</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Average Case:</w:t>
      </w:r>
      <w:r w:rsidRPr="001B7A92">
        <w:rPr>
          <w:rFonts w:asciiTheme="majorHAnsi" w:hAnsiTheme="majorHAnsi" w:cstheme="majorHAnsi"/>
          <w:color w:val="000000" w:themeColor="text1"/>
          <w:sz w:val="20"/>
        </w:rPr>
        <w:br/>
        <w:t>Linear Search: O(n)</w:t>
      </w:r>
      <w:r w:rsidRPr="001B7A92">
        <w:rPr>
          <w:rFonts w:asciiTheme="majorHAnsi" w:hAnsiTheme="majorHAnsi" w:cstheme="majorHAnsi"/>
          <w:color w:val="000000" w:themeColor="text1"/>
          <w:sz w:val="20"/>
        </w:rPr>
        <w:br/>
        <w:t>Binary Search: O(log n)</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Worst Case:</w:t>
      </w:r>
      <w:r w:rsidRPr="001B7A92">
        <w:rPr>
          <w:rFonts w:asciiTheme="majorHAnsi" w:hAnsiTheme="majorHAnsi" w:cstheme="majorHAnsi"/>
          <w:color w:val="000000" w:themeColor="text1"/>
          <w:sz w:val="20"/>
        </w:rPr>
        <w:br/>
        <w:t>Linear Search: O(n)</w:t>
      </w:r>
      <w:r w:rsidRPr="001B7A92">
        <w:rPr>
          <w:rFonts w:asciiTheme="majorHAnsi" w:hAnsiTheme="majorHAnsi" w:cstheme="majorHAnsi"/>
          <w:color w:val="000000" w:themeColor="text1"/>
          <w:sz w:val="20"/>
        </w:rPr>
        <w:br/>
        <w:t>Binary Search: O(log n)</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Time Complexity Comparison</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Algorithm           Best     Average     Worst</w:t>
      </w:r>
      <w:r w:rsidRPr="001B7A92">
        <w:rPr>
          <w:rFonts w:asciiTheme="majorHAnsi" w:hAnsiTheme="majorHAnsi" w:cstheme="majorHAnsi"/>
          <w:color w:val="000000" w:themeColor="text1"/>
          <w:sz w:val="20"/>
        </w:rPr>
        <w:br/>
        <w:t>Linear Search       O(1)     O(n)        O(n)</w:t>
      </w:r>
      <w:r w:rsidRPr="001B7A92">
        <w:rPr>
          <w:rFonts w:asciiTheme="majorHAnsi" w:hAnsiTheme="majorHAnsi" w:cstheme="majorHAnsi"/>
          <w:color w:val="000000" w:themeColor="text1"/>
          <w:sz w:val="20"/>
        </w:rPr>
        <w:br/>
        <w:t>Binary Search       O(1)     O(log n)    O(log n)</w:t>
      </w:r>
      <w:r w:rsidRPr="001B7A92">
        <w:rPr>
          <w:rFonts w:asciiTheme="majorHAnsi" w:hAnsiTheme="majorHAnsi" w:cstheme="majorHAnsi"/>
          <w:color w:val="000000" w:themeColor="text1"/>
          <w:sz w:val="20"/>
        </w:rPr>
        <w:br/>
      </w:r>
      <w:r w:rsidRPr="001B7A92">
        <w:rPr>
          <w:rFonts w:asciiTheme="majorHAnsi" w:hAnsiTheme="majorHAnsi" w:cstheme="majorHAnsi"/>
          <w:color w:val="000000" w:themeColor="text1"/>
          <w:sz w:val="20"/>
        </w:rPr>
        <w:br/>
        <w:t>Conclusion:</w:t>
      </w:r>
      <w:r w:rsidRPr="001B7A92">
        <w:rPr>
          <w:rFonts w:asciiTheme="majorHAnsi" w:hAnsiTheme="majorHAnsi" w:cstheme="majorHAnsi"/>
          <w:color w:val="000000" w:themeColor="text1"/>
          <w:sz w:val="20"/>
        </w:rPr>
        <w:br/>
        <w:t>Binary Search is more suitable for an e-commerce platform because it performs much faster on large datasets. It reduces the number of comparisons and provides O(log n) time complexity when the data is sorted. Linear Search is better suited only for small or unsorted datasets.</w:t>
      </w:r>
    </w:p>
    <w:sectPr w:rsidR="00341C14" w:rsidRPr="001B7A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439999">
    <w:abstractNumId w:val="8"/>
  </w:num>
  <w:num w:numId="2" w16cid:durableId="1156531530">
    <w:abstractNumId w:val="6"/>
  </w:num>
  <w:num w:numId="3" w16cid:durableId="849298425">
    <w:abstractNumId w:val="5"/>
  </w:num>
  <w:num w:numId="4" w16cid:durableId="18359990">
    <w:abstractNumId w:val="4"/>
  </w:num>
  <w:num w:numId="5" w16cid:durableId="934020359">
    <w:abstractNumId w:val="7"/>
  </w:num>
  <w:num w:numId="6" w16cid:durableId="164512895">
    <w:abstractNumId w:val="3"/>
  </w:num>
  <w:num w:numId="7" w16cid:durableId="467359532">
    <w:abstractNumId w:val="2"/>
  </w:num>
  <w:num w:numId="8" w16cid:durableId="417676985">
    <w:abstractNumId w:val="1"/>
  </w:num>
  <w:num w:numId="9" w16cid:durableId="676884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A92"/>
    <w:rsid w:val="0029639D"/>
    <w:rsid w:val="00326F90"/>
    <w:rsid w:val="00341C14"/>
    <w:rsid w:val="009C4D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B2C0A"/>
  <w14:defaultImageDpi w14:val="300"/>
  <w15:docId w15:val="{ABECB8A5-F3B1-46C0-BAD3-4E76478A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Ayushman Patel</cp:lastModifiedBy>
  <cp:revision>2</cp:revision>
  <dcterms:created xsi:type="dcterms:W3CDTF">2026-07-01T14:38:00Z</dcterms:created>
  <dcterms:modified xsi:type="dcterms:W3CDTF">2026-07-01T14:38:00Z</dcterms:modified>
  <cp:category/>
</cp:coreProperties>
</file>