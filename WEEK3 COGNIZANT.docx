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82427" w14:textId="1921F202" w:rsidR="004C2706" w:rsidRPr="004C2706" w:rsidRDefault="004C2706">
      <w:pPr>
        <w:pStyle w:val="Heading1"/>
        <w:rPr>
          <w:rFonts w:cstheme="majorHAnsi"/>
          <w:color w:val="000000" w:themeColor="text1"/>
        </w:rPr>
      </w:pPr>
      <w:r>
        <w:rPr>
          <w:rFonts w:cstheme="majorHAnsi"/>
          <w:color w:val="000000" w:themeColor="text1"/>
        </w:rPr>
        <w:t>COGNIZANT WEEK 3</w:t>
      </w:r>
      <w:r>
        <w:rPr>
          <w:rFonts w:cstheme="majorHAnsi"/>
          <w:color w:val="000000" w:themeColor="text1"/>
        </w:rPr>
        <w:br/>
        <w:t>BHUMISTHA SAHOO</w:t>
      </w:r>
    </w:p>
    <w:p w14:paraId="0CE6FF97" w14:textId="166A7E33" w:rsidR="00FE273F" w:rsidRPr="0051503B" w:rsidRDefault="00000000">
      <w:pPr>
        <w:pStyle w:val="Heading1"/>
        <w:rPr>
          <w:rFonts w:cstheme="majorHAnsi"/>
          <w:color w:val="auto"/>
          <w:sz w:val="32"/>
          <w:szCs w:val="32"/>
        </w:rPr>
      </w:pPr>
      <w:r w:rsidRPr="0051503B">
        <w:rPr>
          <w:rFonts w:cstheme="majorHAnsi"/>
          <w:color w:val="auto"/>
          <w:sz w:val="32"/>
          <w:szCs w:val="32"/>
        </w:rPr>
        <w:t>Exercise 1: PL/SQL Control Structures</w:t>
      </w:r>
    </w:p>
    <w:p w14:paraId="42CD31A8" w14:textId="77777777" w:rsidR="00FE273F" w:rsidRPr="0051503B" w:rsidRDefault="00000000">
      <w:pPr>
        <w:pStyle w:val="Heading2"/>
        <w:rPr>
          <w:rFonts w:cstheme="majorHAnsi"/>
          <w:color w:val="auto"/>
          <w:sz w:val="28"/>
          <w:szCs w:val="28"/>
        </w:rPr>
      </w:pPr>
      <w:r w:rsidRPr="0051503B">
        <w:rPr>
          <w:rFonts w:cstheme="majorHAnsi"/>
          <w:color w:val="auto"/>
          <w:sz w:val="28"/>
          <w:szCs w:val="28"/>
        </w:rPr>
        <w:t>Create Customers Table</w:t>
      </w:r>
    </w:p>
    <w:p w14:paraId="54F6E0C2" w14:textId="77777777" w:rsidR="00FE273F" w:rsidRPr="0051503B" w:rsidRDefault="00000000">
      <w:pPr>
        <w:rPr>
          <w:rFonts w:asciiTheme="majorHAnsi" w:hAnsiTheme="majorHAnsi" w:cstheme="majorHAnsi"/>
          <w:sz w:val="20"/>
          <w:szCs w:val="24"/>
        </w:rPr>
      </w:pPr>
      <w:r w:rsidRPr="0051503B">
        <w:rPr>
          <w:rFonts w:asciiTheme="majorHAnsi" w:hAnsiTheme="majorHAnsi" w:cstheme="majorHAnsi"/>
          <w:sz w:val="20"/>
          <w:szCs w:val="24"/>
        </w:rPr>
        <w:t>CREATE TABLE Customers (</w:t>
      </w:r>
      <w:r w:rsidRPr="0051503B">
        <w:rPr>
          <w:rFonts w:asciiTheme="majorHAnsi" w:hAnsiTheme="majorHAnsi" w:cstheme="majorHAnsi"/>
          <w:sz w:val="20"/>
          <w:szCs w:val="24"/>
        </w:rPr>
        <w:br/>
        <w:t xml:space="preserve"> </w:t>
      </w:r>
      <w:proofErr w:type="spellStart"/>
      <w:r w:rsidRPr="0051503B">
        <w:rPr>
          <w:rFonts w:asciiTheme="majorHAnsi" w:hAnsiTheme="majorHAnsi" w:cstheme="majorHAnsi"/>
          <w:sz w:val="20"/>
          <w:szCs w:val="24"/>
        </w:rPr>
        <w:t>CustomerID</w:t>
      </w:r>
      <w:proofErr w:type="spellEnd"/>
      <w:r w:rsidRPr="0051503B">
        <w:rPr>
          <w:rFonts w:asciiTheme="majorHAnsi" w:hAnsiTheme="majorHAnsi" w:cstheme="majorHAnsi"/>
          <w:sz w:val="20"/>
          <w:szCs w:val="24"/>
        </w:rPr>
        <w:t xml:space="preserve"> NUMBER PRIMARY KEY,</w:t>
      </w:r>
      <w:r w:rsidRPr="0051503B">
        <w:rPr>
          <w:rFonts w:asciiTheme="majorHAnsi" w:hAnsiTheme="majorHAnsi" w:cstheme="majorHAnsi"/>
          <w:sz w:val="20"/>
          <w:szCs w:val="24"/>
        </w:rPr>
        <w:br/>
        <w:t xml:space="preserve"> </w:t>
      </w:r>
      <w:proofErr w:type="spellStart"/>
      <w:r w:rsidRPr="0051503B">
        <w:rPr>
          <w:rFonts w:asciiTheme="majorHAnsi" w:hAnsiTheme="majorHAnsi" w:cstheme="majorHAnsi"/>
          <w:sz w:val="20"/>
          <w:szCs w:val="24"/>
        </w:rPr>
        <w:t>CustomerName</w:t>
      </w:r>
      <w:proofErr w:type="spellEnd"/>
      <w:r w:rsidRPr="0051503B">
        <w:rPr>
          <w:rFonts w:asciiTheme="majorHAnsi" w:hAnsiTheme="majorHAnsi" w:cstheme="majorHAnsi"/>
          <w:sz w:val="20"/>
          <w:szCs w:val="24"/>
        </w:rPr>
        <w:t xml:space="preserve"> VARCHAR2(50),</w:t>
      </w:r>
      <w:r w:rsidRPr="0051503B">
        <w:rPr>
          <w:rFonts w:asciiTheme="majorHAnsi" w:hAnsiTheme="majorHAnsi" w:cstheme="majorHAnsi"/>
          <w:sz w:val="20"/>
          <w:szCs w:val="24"/>
        </w:rPr>
        <w:br/>
        <w:t xml:space="preserve"> Age NUMBER,</w:t>
      </w:r>
      <w:r w:rsidRPr="0051503B">
        <w:rPr>
          <w:rFonts w:asciiTheme="majorHAnsi" w:hAnsiTheme="majorHAnsi" w:cstheme="majorHAnsi"/>
          <w:sz w:val="20"/>
          <w:szCs w:val="24"/>
        </w:rPr>
        <w:br/>
        <w:t xml:space="preserve"> Balance NUMBER(12,2),</w:t>
      </w:r>
      <w:r w:rsidRPr="0051503B">
        <w:rPr>
          <w:rFonts w:asciiTheme="majorHAnsi" w:hAnsiTheme="majorHAnsi" w:cstheme="majorHAnsi"/>
          <w:sz w:val="20"/>
          <w:szCs w:val="24"/>
        </w:rPr>
        <w:br/>
        <w:t xml:space="preserve"> </w:t>
      </w:r>
      <w:proofErr w:type="spellStart"/>
      <w:r w:rsidRPr="0051503B">
        <w:rPr>
          <w:rFonts w:asciiTheme="majorHAnsi" w:hAnsiTheme="majorHAnsi" w:cstheme="majorHAnsi"/>
          <w:sz w:val="20"/>
          <w:szCs w:val="24"/>
        </w:rPr>
        <w:t>IsVIP</w:t>
      </w:r>
      <w:proofErr w:type="spellEnd"/>
      <w:r w:rsidRPr="0051503B">
        <w:rPr>
          <w:rFonts w:asciiTheme="majorHAnsi" w:hAnsiTheme="majorHAnsi" w:cstheme="majorHAnsi"/>
          <w:sz w:val="20"/>
          <w:szCs w:val="24"/>
        </w:rPr>
        <w:t xml:space="preserve"> VARCHAR2(5)</w:t>
      </w:r>
      <w:r w:rsidRPr="0051503B">
        <w:rPr>
          <w:rFonts w:asciiTheme="majorHAnsi" w:hAnsiTheme="majorHAnsi" w:cstheme="majorHAnsi"/>
          <w:sz w:val="20"/>
          <w:szCs w:val="24"/>
        </w:rPr>
        <w:br/>
        <w:t>);</w:t>
      </w:r>
    </w:p>
    <w:p w14:paraId="3DAF82F5" w14:textId="7C621349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  <w:r w:rsidRPr="0051503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98ADA1E" wp14:editId="3EDEA1D1">
            <wp:extent cx="3734124" cy="1638442"/>
            <wp:effectExtent l="0" t="0" r="0" b="0"/>
            <wp:docPr id="129612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24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4D71" w14:textId="77777777" w:rsidR="00FE273F" w:rsidRPr="0051503B" w:rsidRDefault="00000000">
      <w:pPr>
        <w:pStyle w:val="Heading2"/>
        <w:rPr>
          <w:rFonts w:cstheme="majorHAnsi"/>
          <w:color w:val="auto"/>
          <w:sz w:val="28"/>
          <w:szCs w:val="28"/>
        </w:rPr>
      </w:pPr>
      <w:r w:rsidRPr="0051503B">
        <w:rPr>
          <w:rFonts w:cstheme="majorHAnsi"/>
          <w:color w:val="auto"/>
          <w:sz w:val="28"/>
          <w:szCs w:val="28"/>
        </w:rPr>
        <w:t>Create Loans Table</w:t>
      </w:r>
    </w:p>
    <w:p w14:paraId="4BBCAF28" w14:textId="77777777" w:rsidR="00FE273F" w:rsidRPr="0051503B" w:rsidRDefault="00000000">
      <w:pPr>
        <w:rPr>
          <w:rFonts w:asciiTheme="majorHAnsi" w:hAnsiTheme="majorHAnsi" w:cstheme="majorHAnsi"/>
          <w:sz w:val="20"/>
          <w:szCs w:val="24"/>
        </w:rPr>
      </w:pPr>
      <w:r w:rsidRPr="0051503B">
        <w:rPr>
          <w:rFonts w:asciiTheme="majorHAnsi" w:hAnsiTheme="majorHAnsi" w:cstheme="majorHAnsi"/>
          <w:sz w:val="20"/>
          <w:szCs w:val="24"/>
        </w:rPr>
        <w:t>CREATE TABLE Loans (</w:t>
      </w:r>
      <w:r w:rsidRPr="0051503B">
        <w:rPr>
          <w:rFonts w:asciiTheme="majorHAnsi" w:hAnsiTheme="majorHAnsi" w:cstheme="majorHAnsi"/>
          <w:sz w:val="20"/>
          <w:szCs w:val="24"/>
        </w:rPr>
        <w:br/>
        <w:t xml:space="preserve"> </w:t>
      </w:r>
      <w:proofErr w:type="spellStart"/>
      <w:r w:rsidRPr="0051503B">
        <w:rPr>
          <w:rFonts w:asciiTheme="majorHAnsi" w:hAnsiTheme="majorHAnsi" w:cstheme="majorHAnsi"/>
          <w:sz w:val="20"/>
          <w:szCs w:val="24"/>
        </w:rPr>
        <w:t>LoanID</w:t>
      </w:r>
      <w:proofErr w:type="spellEnd"/>
      <w:r w:rsidRPr="0051503B">
        <w:rPr>
          <w:rFonts w:asciiTheme="majorHAnsi" w:hAnsiTheme="majorHAnsi" w:cstheme="majorHAnsi"/>
          <w:sz w:val="20"/>
          <w:szCs w:val="24"/>
        </w:rPr>
        <w:t xml:space="preserve"> NUMBER PRIMARY KEY,</w:t>
      </w:r>
      <w:r w:rsidRPr="0051503B">
        <w:rPr>
          <w:rFonts w:asciiTheme="majorHAnsi" w:hAnsiTheme="majorHAnsi" w:cstheme="majorHAnsi"/>
          <w:sz w:val="20"/>
          <w:szCs w:val="24"/>
        </w:rPr>
        <w:br/>
        <w:t xml:space="preserve"> </w:t>
      </w:r>
      <w:proofErr w:type="spellStart"/>
      <w:r w:rsidRPr="0051503B">
        <w:rPr>
          <w:rFonts w:asciiTheme="majorHAnsi" w:hAnsiTheme="majorHAnsi" w:cstheme="majorHAnsi"/>
          <w:sz w:val="20"/>
          <w:szCs w:val="24"/>
        </w:rPr>
        <w:t>CustomerID</w:t>
      </w:r>
      <w:proofErr w:type="spellEnd"/>
      <w:r w:rsidRPr="0051503B">
        <w:rPr>
          <w:rFonts w:asciiTheme="majorHAnsi" w:hAnsiTheme="majorHAnsi" w:cstheme="majorHAnsi"/>
          <w:sz w:val="20"/>
          <w:szCs w:val="24"/>
        </w:rPr>
        <w:t xml:space="preserve"> NUMBER,</w:t>
      </w:r>
      <w:r w:rsidRPr="0051503B">
        <w:rPr>
          <w:rFonts w:asciiTheme="majorHAnsi" w:hAnsiTheme="majorHAnsi" w:cstheme="majorHAnsi"/>
          <w:sz w:val="20"/>
          <w:szCs w:val="24"/>
        </w:rPr>
        <w:br/>
        <w:t xml:space="preserve"> </w:t>
      </w:r>
      <w:proofErr w:type="spellStart"/>
      <w:r w:rsidRPr="0051503B">
        <w:rPr>
          <w:rFonts w:asciiTheme="majorHAnsi" w:hAnsiTheme="majorHAnsi" w:cstheme="majorHAnsi"/>
          <w:sz w:val="20"/>
          <w:szCs w:val="24"/>
        </w:rPr>
        <w:t>InterestRate</w:t>
      </w:r>
      <w:proofErr w:type="spellEnd"/>
      <w:r w:rsidRPr="0051503B">
        <w:rPr>
          <w:rFonts w:asciiTheme="majorHAnsi" w:hAnsiTheme="majorHAnsi" w:cstheme="majorHAnsi"/>
          <w:sz w:val="20"/>
          <w:szCs w:val="24"/>
        </w:rPr>
        <w:t xml:space="preserve"> NUMBER(5,2),</w:t>
      </w:r>
      <w:r w:rsidRPr="0051503B">
        <w:rPr>
          <w:rFonts w:asciiTheme="majorHAnsi" w:hAnsiTheme="majorHAnsi" w:cstheme="majorHAnsi"/>
          <w:sz w:val="20"/>
          <w:szCs w:val="24"/>
        </w:rPr>
        <w:br/>
        <w:t xml:space="preserve"> </w:t>
      </w:r>
      <w:proofErr w:type="spellStart"/>
      <w:r w:rsidRPr="0051503B">
        <w:rPr>
          <w:rFonts w:asciiTheme="majorHAnsi" w:hAnsiTheme="majorHAnsi" w:cstheme="majorHAnsi"/>
          <w:sz w:val="20"/>
          <w:szCs w:val="24"/>
        </w:rPr>
        <w:t>DueDate</w:t>
      </w:r>
      <w:proofErr w:type="spellEnd"/>
      <w:r w:rsidRPr="0051503B">
        <w:rPr>
          <w:rFonts w:asciiTheme="majorHAnsi" w:hAnsiTheme="majorHAnsi" w:cstheme="majorHAnsi"/>
          <w:sz w:val="20"/>
          <w:szCs w:val="24"/>
        </w:rPr>
        <w:t xml:space="preserve"> DATE,</w:t>
      </w:r>
      <w:r w:rsidRPr="0051503B">
        <w:rPr>
          <w:rFonts w:asciiTheme="majorHAnsi" w:hAnsiTheme="majorHAnsi" w:cstheme="majorHAnsi"/>
          <w:sz w:val="20"/>
          <w:szCs w:val="24"/>
        </w:rPr>
        <w:br/>
        <w:t xml:space="preserve"> FOREIGN KEY (</w:t>
      </w:r>
      <w:proofErr w:type="spellStart"/>
      <w:r w:rsidRPr="0051503B">
        <w:rPr>
          <w:rFonts w:asciiTheme="majorHAnsi" w:hAnsiTheme="majorHAnsi" w:cstheme="majorHAnsi"/>
          <w:sz w:val="20"/>
          <w:szCs w:val="24"/>
        </w:rPr>
        <w:t>CustomerID</w:t>
      </w:r>
      <w:proofErr w:type="spellEnd"/>
      <w:r w:rsidRPr="0051503B">
        <w:rPr>
          <w:rFonts w:asciiTheme="majorHAnsi" w:hAnsiTheme="majorHAnsi" w:cstheme="majorHAnsi"/>
          <w:sz w:val="20"/>
          <w:szCs w:val="24"/>
        </w:rPr>
        <w:t>) REFERENCES Customers(</w:t>
      </w:r>
      <w:proofErr w:type="spellStart"/>
      <w:r w:rsidRPr="0051503B">
        <w:rPr>
          <w:rFonts w:asciiTheme="majorHAnsi" w:hAnsiTheme="majorHAnsi" w:cstheme="majorHAnsi"/>
          <w:sz w:val="20"/>
          <w:szCs w:val="24"/>
        </w:rPr>
        <w:t>CustomerID</w:t>
      </w:r>
      <w:proofErr w:type="spellEnd"/>
      <w:r w:rsidRPr="0051503B">
        <w:rPr>
          <w:rFonts w:asciiTheme="majorHAnsi" w:hAnsiTheme="majorHAnsi" w:cstheme="majorHAnsi"/>
          <w:sz w:val="20"/>
          <w:szCs w:val="24"/>
        </w:rPr>
        <w:t>)</w:t>
      </w:r>
      <w:r w:rsidRPr="0051503B">
        <w:rPr>
          <w:rFonts w:asciiTheme="majorHAnsi" w:hAnsiTheme="majorHAnsi" w:cstheme="majorHAnsi"/>
          <w:sz w:val="20"/>
          <w:szCs w:val="24"/>
        </w:rPr>
        <w:br/>
        <w:t>);</w:t>
      </w:r>
    </w:p>
    <w:p w14:paraId="5FB76A97" w14:textId="49A1B30E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  <w:r w:rsidRPr="0051503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B5EF594" wp14:editId="58BE38D7">
            <wp:extent cx="5486400" cy="1407795"/>
            <wp:effectExtent l="0" t="0" r="0" b="1905"/>
            <wp:docPr id="106822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26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79D5" w14:textId="77777777" w:rsidR="00FE273F" w:rsidRPr="0051503B" w:rsidRDefault="00000000">
      <w:pPr>
        <w:pStyle w:val="Heading2"/>
        <w:rPr>
          <w:rFonts w:cstheme="majorHAnsi"/>
          <w:color w:val="auto"/>
          <w:sz w:val="28"/>
          <w:szCs w:val="28"/>
        </w:rPr>
      </w:pPr>
      <w:r w:rsidRPr="0051503B">
        <w:rPr>
          <w:rFonts w:cstheme="majorHAnsi"/>
          <w:color w:val="auto"/>
          <w:sz w:val="28"/>
          <w:szCs w:val="28"/>
        </w:rPr>
        <w:lastRenderedPageBreak/>
        <w:t>Insert Customers</w:t>
      </w:r>
    </w:p>
    <w:p w14:paraId="1486B43A" w14:textId="77777777" w:rsidR="00FE273F" w:rsidRPr="0051503B" w:rsidRDefault="00000000">
      <w:pPr>
        <w:rPr>
          <w:rFonts w:asciiTheme="majorHAnsi" w:hAnsiTheme="majorHAnsi" w:cstheme="majorHAnsi"/>
          <w:sz w:val="20"/>
          <w:szCs w:val="24"/>
        </w:rPr>
      </w:pPr>
      <w:r w:rsidRPr="0051503B">
        <w:rPr>
          <w:rFonts w:asciiTheme="majorHAnsi" w:hAnsiTheme="majorHAnsi" w:cstheme="majorHAnsi"/>
          <w:sz w:val="20"/>
          <w:szCs w:val="24"/>
        </w:rPr>
        <w:t>INSERT INTO Customers VALUES (1001,'Rajesh Kumar',65,1500000,'FALSE');</w:t>
      </w:r>
      <w:r w:rsidRPr="0051503B">
        <w:rPr>
          <w:rFonts w:asciiTheme="majorHAnsi" w:hAnsiTheme="majorHAnsi" w:cstheme="majorHAnsi"/>
          <w:sz w:val="20"/>
          <w:szCs w:val="24"/>
        </w:rPr>
        <w:br/>
        <w:t>INSERT INTO Customers VALUES (1002,'Priya Sharma',34,850000,'FALSE');</w:t>
      </w:r>
      <w:r w:rsidRPr="0051503B">
        <w:rPr>
          <w:rFonts w:asciiTheme="majorHAnsi" w:hAnsiTheme="majorHAnsi" w:cstheme="majorHAnsi"/>
          <w:sz w:val="20"/>
          <w:szCs w:val="24"/>
        </w:rPr>
        <w:br/>
        <w:t>INSERT INTO Customers VALUES (1003,'Amit Verma',72,2250000,'FALSE');</w:t>
      </w:r>
      <w:r w:rsidRPr="0051503B">
        <w:rPr>
          <w:rFonts w:asciiTheme="majorHAnsi" w:hAnsiTheme="majorHAnsi" w:cstheme="majorHAnsi"/>
          <w:sz w:val="20"/>
          <w:szCs w:val="24"/>
        </w:rPr>
        <w:br/>
        <w:t>INSERT INTO Customers VALUES (1004,'Neha Reddy',29,450000,'FALSE');</w:t>
      </w:r>
      <w:r w:rsidRPr="0051503B">
        <w:rPr>
          <w:rFonts w:asciiTheme="majorHAnsi" w:hAnsiTheme="majorHAnsi" w:cstheme="majorHAnsi"/>
          <w:sz w:val="20"/>
          <w:szCs w:val="24"/>
        </w:rPr>
        <w:br/>
        <w:t>INSERT INTO Customers VALUES (1005,'Suresh Patel',61,980000,'FALSE');</w:t>
      </w:r>
      <w:r w:rsidRPr="0051503B">
        <w:rPr>
          <w:rFonts w:asciiTheme="majorHAnsi" w:hAnsiTheme="majorHAnsi" w:cstheme="majorHAnsi"/>
          <w:sz w:val="20"/>
          <w:szCs w:val="24"/>
        </w:rPr>
        <w:br/>
        <w:t>INSERT INTO Customers VALUES (1006,'Ananya Gupta',41,1200000,'FALSE');</w:t>
      </w:r>
      <w:r w:rsidRPr="0051503B">
        <w:rPr>
          <w:rFonts w:asciiTheme="majorHAnsi" w:hAnsiTheme="majorHAnsi" w:cstheme="majorHAnsi"/>
          <w:sz w:val="20"/>
          <w:szCs w:val="24"/>
        </w:rPr>
        <w:br/>
        <w:t>INSERT INTO Customers VALUES (1007,'Vikram Singh',55,350000,'FALSE');</w:t>
      </w:r>
      <w:r w:rsidRPr="0051503B">
        <w:rPr>
          <w:rFonts w:asciiTheme="majorHAnsi" w:hAnsiTheme="majorHAnsi" w:cstheme="majorHAnsi"/>
          <w:sz w:val="20"/>
          <w:szCs w:val="24"/>
        </w:rPr>
        <w:br/>
        <w:t>INSERT INTO Customers VALUES (1008,'Meera Nair',67,1850000,'FALSE');</w:t>
      </w:r>
      <w:r w:rsidRPr="0051503B">
        <w:rPr>
          <w:rFonts w:asciiTheme="majorHAnsi" w:hAnsiTheme="majorHAnsi" w:cstheme="majorHAnsi"/>
          <w:sz w:val="20"/>
          <w:szCs w:val="24"/>
        </w:rPr>
        <w:br/>
        <w:t>COMMIT;</w:t>
      </w:r>
    </w:p>
    <w:p w14:paraId="11CDA34F" w14:textId="43ABDCE2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  <w:r w:rsidRPr="0051503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3458FB6" wp14:editId="0EA70925">
            <wp:extent cx="4846740" cy="4991533"/>
            <wp:effectExtent l="0" t="0" r="0" b="0"/>
            <wp:docPr id="60152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23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2090" w14:textId="77777777" w:rsidR="00D64606" w:rsidRPr="0051503B" w:rsidRDefault="00D64606">
      <w:pPr>
        <w:pStyle w:val="Heading2"/>
        <w:rPr>
          <w:rFonts w:cstheme="majorHAnsi"/>
          <w:color w:val="auto"/>
          <w:sz w:val="28"/>
          <w:szCs w:val="28"/>
        </w:rPr>
      </w:pPr>
    </w:p>
    <w:p w14:paraId="3C2D2661" w14:textId="77777777" w:rsidR="00D64606" w:rsidRPr="0051503B" w:rsidRDefault="00D64606">
      <w:pPr>
        <w:pStyle w:val="Heading2"/>
        <w:rPr>
          <w:rFonts w:cstheme="majorHAnsi"/>
          <w:color w:val="auto"/>
          <w:sz w:val="28"/>
          <w:szCs w:val="28"/>
        </w:rPr>
      </w:pPr>
    </w:p>
    <w:p w14:paraId="73359DEF" w14:textId="77777777" w:rsidR="00D64606" w:rsidRPr="0051503B" w:rsidRDefault="00D64606">
      <w:pPr>
        <w:pStyle w:val="Heading2"/>
        <w:rPr>
          <w:rFonts w:cstheme="majorHAnsi"/>
          <w:color w:val="auto"/>
          <w:sz w:val="28"/>
          <w:szCs w:val="28"/>
        </w:rPr>
      </w:pPr>
    </w:p>
    <w:p w14:paraId="39A35E48" w14:textId="77777777" w:rsidR="00D64606" w:rsidRPr="0051503B" w:rsidRDefault="00D64606">
      <w:pPr>
        <w:pStyle w:val="Heading2"/>
        <w:rPr>
          <w:rFonts w:cstheme="majorHAnsi"/>
          <w:color w:val="auto"/>
          <w:sz w:val="28"/>
          <w:szCs w:val="28"/>
        </w:rPr>
      </w:pPr>
    </w:p>
    <w:p w14:paraId="0EBCD25D" w14:textId="44C44BF9" w:rsidR="00FE273F" w:rsidRPr="0051503B" w:rsidRDefault="00000000">
      <w:pPr>
        <w:pStyle w:val="Heading2"/>
        <w:rPr>
          <w:rFonts w:cstheme="majorHAnsi"/>
          <w:color w:val="auto"/>
          <w:sz w:val="28"/>
          <w:szCs w:val="28"/>
        </w:rPr>
      </w:pPr>
      <w:r w:rsidRPr="0051503B">
        <w:rPr>
          <w:rFonts w:cstheme="majorHAnsi"/>
          <w:color w:val="auto"/>
          <w:sz w:val="28"/>
          <w:szCs w:val="28"/>
        </w:rPr>
        <w:t>Insert Loans</w:t>
      </w:r>
    </w:p>
    <w:p w14:paraId="7CDF0396" w14:textId="77777777" w:rsidR="00FE273F" w:rsidRPr="0051503B" w:rsidRDefault="00000000">
      <w:pPr>
        <w:rPr>
          <w:rFonts w:asciiTheme="majorHAnsi" w:hAnsiTheme="majorHAnsi" w:cstheme="majorHAnsi"/>
          <w:sz w:val="20"/>
          <w:szCs w:val="24"/>
        </w:rPr>
      </w:pPr>
      <w:r w:rsidRPr="0051503B">
        <w:rPr>
          <w:rFonts w:asciiTheme="majorHAnsi" w:hAnsiTheme="majorHAnsi" w:cstheme="majorHAnsi"/>
          <w:sz w:val="20"/>
          <w:szCs w:val="24"/>
        </w:rPr>
        <w:t>INSERT INTO Loans VALUES (5001,1001,9.50,SYSDATE+12);</w:t>
      </w:r>
      <w:r w:rsidRPr="0051503B">
        <w:rPr>
          <w:rFonts w:asciiTheme="majorHAnsi" w:hAnsiTheme="majorHAnsi" w:cstheme="majorHAnsi"/>
          <w:sz w:val="20"/>
          <w:szCs w:val="24"/>
        </w:rPr>
        <w:br/>
        <w:t>INSERT INTO Loans VALUES (5002,1002,10.25,SYSDATE+45);</w:t>
      </w:r>
      <w:r w:rsidRPr="0051503B">
        <w:rPr>
          <w:rFonts w:asciiTheme="majorHAnsi" w:hAnsiTheme="majorHAnsi" w:cstheme="majorHAnsi"/>
          <w:sz w:val="20"/>
          <w:szCs w:val="24"/>
        </w:rPr>
        <w:br/>
        <w:t>INSERT INTO Loans VALUES (5003,1003,8.75,SYSDATE+20);</w:t>
      </w:r>
      <w:r w:rsidRPr="0051503B">
        <w:rPr>
          <w:rFonts w:asciiTheme="majorHAnsi" w:hAnsiTheme="majorHAnsi" w:cstheme="majorHAnsi"/>
          <w:sz w:val="20"/>
          <w:szCs w:val="24"/>
        </w:rPr>
        <w:br/>
        <w:t>INSERT INTO Loans VALUES (5004,1004,11.00,SYSDATE+55);</w:t>
      </w:r>
      <w:r w:rsidRPr="0051503B">
        <w:rPr>
          <w:rFonts w:asciiTheme="majorHAnsi" w:hAnsiTheme="majorHAnsi" w:cstheme="majorHAnsi"/>
          <w:sz w:val="20"/>
          <w:szCs w:val="24"/>
        </w:rPr>
        <w:br/>
        <w:t>INSERT INTO Loans VALUES (5005,1005,9.25,SYSDATE+8);</w:t>
      </w:r>
      <w:r w:rsidRPr="0051503B">
        <w:rPr>
          <w:rFonts w:asciiTheme="majorHAnsi" w:hAnsiTheme="majorHAnsi" w:cstheme="majorHAnsi"/>
          <w:sz w:val="20"/>
          <w:szCs w:val="24"/>
        </w:rPr>
        <w:br/>
        <w:t>INSERT INTO Loans VALUES (5006,1006,10.00,SYSDATE+28);</w:t>
      </w:r>
      <w:r w:rsidRPr="0051503B">
        <w:rPr>
          <w:rFonts w:asciiTheme="majorHAnsi" w:hAnsiTheme="majorHAnsi" w:cstheme="majorHAnsi"/>
          <w:sz w:val="20"/>
          <w:szCs w:val="24"/>
        </w:rPr>
        <w:br/>
        <w:t>INSERT INTO Loans VALUES (5007,1007,11.50,SYSDATE+90);</w:t>
      </w:r>
      <w:r w:rsidRPr="0051503B">
        <w:rPr>
          <w:rFonts w:asciiTheme="majorHAnsi" w:hAnsiTheme="majorHAnsi" w:cstheme="majorHAnsi"/>
          <w:sz w:val="20"/>
          <w:szCs w:val="24"/>
        </w:rPr>
        <w:br/>
        <w:t>INSERT INTO Loans VALUES (5008,1008,8.50,SYSDATE+15);</w:t>
      </w:r>
      <w:r w:rsidRPr="0051503B">
        <w:rPr>
          <w:rFonts w:asciiTheme="majorHAnsi" w:hAnsiTheme="majorHAnsi" w:cstheme="majorHAnsi"/>
          <w:sz w:val="20"/>
          <w:szCs w:val="24"/>
        </w:rPr>
        <w:br/>
        <w:t>COMMIT;</w:t>
      </w:r>
    </w:p>
    <w:p w14:paraId="7524879E" w14:textId="6F554342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  <w:r w:rsidRPr="0051503B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35022AB2" wp14:editId="2F2CC1E9">
            <wp:extent cx="3977985" cy="4930567"/>
            <wp:effectExtent l="0" t="0" r="3810" b="3810"/>
            <wp:docPr id="28324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46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D0C8" w14:textId="77777777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</w:p>
    <w:p w14:paraId="49E5DE8B" w14:textId="77777777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</w:p>
    <w:p w14:paraId="52013F1F" w14:textId="77777777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</w:p>
    <w:p w14:paraId="5998078C" w14:textId="77777777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</w:p>
    <w:p w14:paraId="4AABA51D" w14:textId="77777777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</w:p>
    <w:p w14:paraId="71703626" w14:textId="77777777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</w:p>
    <w:p w14:paraId="69113BEC" w14:textId="77777777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</w:p>
    <w:p w14:paraId="61E11050" w14:textId="77777777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</w:p>
    <w:p w14:paraId="12998E7A" w14:textId="77777777" w:rsidR="00FE273F" w:rsidRPr="0051503B" w:rsidRDefault="00000000">
      <w:pPr>
        <w:pStyle w:val="Heading2"/>
        <w:rPr>
          <w:rFonts w:cstheme="majorHAnsi"/>
          <w:color w:val="auto"/>
          <w:sz w:val="28"/>
          <w:szCs w:val="28"/>
        </w:rPr>
      </w:pPr>
      <w:r w:rsidRPr="0051503B">
        <w:rPr>
          <w:rFonts w:cstheme="majorHAnsi"/>
          <w:color w:val="auto"/>
          <w:sz w:val="28"/>
          <w:szCs w:val="28"/>
        </w:rPr>
        <w:lastRenderedPageBreak/>
        <w:t>Scenario 1</w:t>
      </w:r>
    </w:p>
    <w:p w14:paraId="27FB90E6" w14:textId="77777777" w:rsidR="00FE273F" w:rsidRPr="0051503B" w:rsidRDefault="00000000">
      <w:pPr>
        <w:rPr>
          <w:rFonts w:asciiTheme="majorHAnsi" w:hAnsiTheme="majorHAnsi" w:cstheme="majorHAnsi"/>
          <w:sz w:val="20"/>
          <w:szCs w:val="24"/>
        </w:rPr>
      </w:pPr>
      <w:r w:rsidRPr="0051503B">
        <w:rPr>
          <w:rFonts w:asciiTheme="majorHAnsi" w:hAnsiTheme="majorHAnsi" w:cstheme="majorHAnsi"/>
          <w:sz w:val="20"/>
          <w:szCs w:val="24"/>
        </w:rPr>
        <w:t>SET SERVEROUTPUT ON;</w:t>
      </w:r>
      <w:r w:rsidRPr="0051503B">
        <w:rPr>
          <w:rFonts w:asciiTheme="majorHAnsi" w:hAnsiTheme="majorHAnsi" w:cstheme="majorHAnsi"/>
          <w:sz w:val="20"/>
          <w:szCs w:val="24"/>
        </w:rPr>
        <w:br/>
        <w:t>BEGIN</w:t>
      </w:r>
      <w:r w:rsidRPr="0051503B">
        <w:rPr>
          <w:rFonts w:asciiTheme="majorHAnsi" w:hAnsiTheme="majorHAnsi" w:cstheme="majorHAnsi"/>
          <w:sz w:val="20"/>
          <w:szCs w:val="24"/>
        </w:rPr>
        <w:br/>
        <w:t>FOR customer_record IN (SELECT c.CustomerID,c.Age,l.LoanID FROM Customers c JOIN Loans l ON c.CustomerID=l.CustomerID)</w:t>
      </w:r>
      <w:r w:rsidRPr="0051503B">
        <w:rPr>
          <w:rFonts w:asciiTheme="majorHAnsi" w:hAnsiTheme="majorHAnsi" w:cstheme="majorHAnsi"/>
          <w:sz w:val="20"/>
          <w:szCs w:val="24"/>
        </w:rPr>
        <w:br/>
        <w:t>LOOP</w:t>
      </w:r>
      <w:r w:rsidRPr="0051503B">
        <w:rPr>
          <w:rFonts w:asciiTheme="majorHAnsi" w:hAnsiTheme="majorHAnsi" w:cstheme="majorHAnsi"/>
          <w:sz w:val="20"/>
          <w:szCs w:val="24"/>
        </w:rPr>
        <w:br/>
        <w:t>IF customer_record.Age&gt;60 THEN</w:t>
      </w:r>
      <w:r w:rsidRPr="0051503B">
        <w:rPr>
          <w:rFonts w:asciiTheme="majorHAnsi" w:hAnsiTheme="majorHAnsi" w:cstheme="majorHAnsi"/>
          <w:sz w:val="20"/>
          <w:szCs w:val="24"/>
        </w:rPr>
        <w:br/>
        <w:t>UPDATE Loans SET InterestRate=InterestRate-1 WHERE LoanID=customer_record.LoanID;</w:t>
      </w:r>
      <w:r w:rsidRPr="0051503B">
        <w:rPr>
          <w:rFonts w:asciiTheme="majorHAnsi" w:hAnsiTheme="majorHAnsi" w:cstheme="majorHAnsi"/>
          <w:sz w:val="20"/>
          <w:szCs w:val="24"/>
        </w:rPr>
        <w:br/>
        <w:t>END IF;</w:t>
      </w:r>
      <w:r w:rsidRPr="0051503B">
        <w:rPr>
          <w:rFonts w:asciiTheme="majorHAnsi" w:hAnsiTheme="majorHAnsi" w:cstheme="majorHAnsi"/>
          <w:sz w:val="20"/>
          <w:szCs w:val="24"/>
        </w:rPr>
        <w:br/>
        <w:t>END LOOP;</w:t>
      </w:r>
      <w:r w:rsidRPr="0051503B">
        <w:rPr>
          <w:rFonts w:asciiTheme="majorHAnsi" w:hAnsiTheme="majorHAnsi" w:cstheme="majorHAnsi"/>
          <w:sz w:val="20"/>
          <w:szCs w:val="24"/>
        </w:rPr>
        <w:br/>
        <w:t>COMMIT;</w:t>
      </w:r>
      <w:r w:rsidRPr="0051503B">
        <w:rPr>
          <w:rFonts w:asciiTheme="majorHAnsi" w:hAnsiTheme="majorHAnsi" w:cstheme="majorHAnsi"/>
          <w:sz w:val="20"/>
          <w:szCs w:val="24"/>
        </w:rPr>
        <w:br/>
        <w:t>DBMS_OUTPUT.PUT_LINE('Interest Rate Updated Successfully');</w:t>
      </w:r>
      <w:r w:rsidRPr="0051503B">
        <w:rPr>
          <w:rFonts w:asciiTheme="majorHAnsi" w:hAnsiTheme="majorHAnsi" w:cstheme="majorHAnsi"/>
          <w:sz w:val="20"/>
          <w:szCs w:val="24"/>
        </w:rPr>
        <w:br/>
        <w:t>END;</w:t>
      </w:r>
      <w:r w:rsidRPr="0051503B">
        <w:rPr>
          <w:rFonts w:asciiTheme="majorHAnsi" w:hAnsiTheme="majorHAnsi" w:cstheme="majorHAnsi"/>
          <w:sz w:val="20"/>
          <w:szCs w:val="24"/>
        </w:rPr>
        <w:br/>
        <w:t>/</w:t>
      </w:r>
      <w:r w:rsidRPr="0051503B">
        <w:rPr>
          <w:rFonts w:asciiTheme="majorHAnsi" w:hAnsiTheme="majorHAnsi" w:cstheme="majorHAnsi"/>
          <w:sz w:val="20"/>
          <w:szCs w:val="24"/>
        </w:rPr>
        <w:br/>
      </w:r>
      <w:r w:rsidRPr="0051503B">
        <w:rPr>
          <w:rFonts w:asciiTheme="majorHAnsi" w:hAnsiTheme="majorHAnsi" w:cstheme="majorHAnsi"/>
          <w:sz w:val="20"/>
          <w:szCs w:val="24"/>
        </w:rPr>
        <w:br/>
        <w:t>SELECT * FROM Loans;</w:t>
      </w:r>
    </w:p>
    <w:p w14:paraId="15F77829" w14:textId="58F0CC8C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  <w:r w:rsidRPr="0051503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28E4060E" wp14:editId="2A2B10E3">
            <wp:extent cx="4739640" cy="2606040"/>
            <wp:effectExtent l="0" t="0" r="3810" b="3810"/>
            <wp:docPr id="118050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01530" name=""/>
                    <pic:cNvPicPr/>
                  </pic:nvPicPr>
                  <pic:blipFill rotWithShape="1">
                    <a:blip r:embed="rId10"/>
                    <a:srcRect t="51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051" cy="2606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29254" w14:textId="51C982A7" w:rsidR="00FE273F" w:rsidRPr="0051503B" w:rsidRDefault="00FE273F">
      <w:pPr>
        <w:pStyle w:val="Heading2"/>
        <w:rPr>
          <w:rFonts w:cstheme="majorHAnsi"/>
          <w:color w:val="auto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273F" w:rsidRPr="0051503B" w14:paraId="07295398" w14:textId="77777777">
        <w:tc>
          <w:tcPr>
            <w:tcW w:w="2160" w:type="dxa"/>
          </w:tcPr>
          <w:p w14:paraId="0CE4AB5C" w14:textId="66AC8B4A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3B8EB23A" w14:textId="05F016EF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C5831AF" w14:textId="11F1D7CA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E7705E1" w14:textId="3AA61EA1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FE273F" w:rsidRPr="0051503B" w14:paraId="67C4A2CE" w14:textId="77777777">
        <w:tc>
          <w:tcPr>
            <w:tcW w:w="2160" w:type="dxa"/>
          </w:tcPr>
          <w:p w14:paraId="5778B34D" w14:textId="1F1C9ED8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4C837CF2" w14:textId="2A948770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B5D1FEF" w14:textId="38EE5736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E9F13B9" w14:textId="04688621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FE273F" w:rsidRPr="0051503B" w14:paraId="74887A50" w14:textId="77777777">
        <w:tc>
          <w:tcPr>
            <w:tcW w:w="2160" w:type="dxa"/>
          </w:tcPr>
          <w:p w14:paraId="7DA6A9C0" w14:textId="19CA6698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7DCB20AF" w14:textId="2D25AF7F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74B1D62D" w14:textId="1C45644D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5727F3F" w14:textId="28067F11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FE273F" w:rsidRPr="0051503B" w14:paraId="48646AA1" w14:textId="77777777">
        <w:tc>
          <w:tcPr>
            <w:tcW w:w="2160" w:type="dxa"/>
          </w:tcPr>
          <w:p w14:paraId="32C93484" w14:textId="374CDDF5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BF083B1" w14:textId="2B56AD8E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4F9120B" w14:textId="01DD8C29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235E378" w14:textId="04CE8554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FE273F" w:rsidRPr="0051503B" w14:paraId="25C58F11" w14:textId="77777777">
        <w:tc>
          <w:tcPr>
            <w:tcW w:w="2160" w:type="dxa"/>
          </w:tcPr>
          <w:p w14:paraId="4F5B7BE1" w14:textId="18D31AB8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3AC34F8" w14:textId="6B54371C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078B37D" w14:textId="6167EF4D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318A6806" w14:textId="1AEBC16B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FE273F" w:rsidRPr="0051503B" w14:paraId="2C80D20C" w14:textId="77777777">
        <w:tc>
          <w:tcPr>
            <w:tcW w:w="2160" w:type="dxa"/>
          </w:tcPr>
          <w:p w14:paraId="270E38D6" w14:textId="4C2ADF57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7A727AB" w14:textId="5B32EFEB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12A9BCFA" w14:textId="344BCE37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14C3898E" w14:textId="75B4CDE5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FE273F" w:rsidRPr="0051503B" w14:paraId="18583D71" w14:textId="77777777">
        <w:tc>
          <w:tcPr>
            <w:tcW w:w="2160" w:type="dxa"/>
          </w:tcPr>
          <w:p w14:paraId="6506D872" w14:textId="1413A9CD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52AA6F32" w14:textId="1F6F837A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F78AC93" w14:textId="2066B662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3817453" w14:textId="23C6E5B2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FE273F" w:rsidRPr="0051503B" w14:paraId="55CAF5C7" w14:textId="77777777">
        <w:tc>
          <w:tcPr>
            <w:tcW w:w="2160" w:type="dxa"/>
          </w:tcPr>
          <w:p w14:paraId="0C39CEC0" w14:textId="36C18187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20BD6628" w14:textId="07E6A7D6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1D04CE2C" w14:textId="4D38677B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5C6625F4" w14:textId="5165E614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FE273F" w:rsidRPr="0051503B" w14:paraId="70273609" w14:textId="77777777">
        <w:tc>
          <w:tcPr>
            <w:tcW w:w="2160" w:type="dxa"/>
          </w:tcPr>
          <w:p w14:paraId="6643C1F6" w14:textId="0689CABC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5074DF12" w14:textId="1FA48B89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2E9E942D" w14:textId="76E08D95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14A745A3" w14:textId="3892E824" w:rsidR="00FE273F" w:rsidRPr="0051503B" w:rsidRDefault="00FE273F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B50DD79" w14:textId="77777777" w:rsidR="00FE273F" w:rsidRPr="0051503B" w:rsidRDefault="00000000">
      <w:pPr>
        <w:pStyle w:val="Heading2"/>
        <w:rPr>
          <w:rFonts w:cstheme="majorHAnsi"/>
          <w:color w:val="auto"/>
          <w:sz w:val="28"/>
          <w:szCs w:val="28"/>
        </w:rPr>
      </w:pPr>
      <w:r w:rsidRPr="0051503B">
        <w:rPr>
          <w:rFonts w:cstheme="majorHAnsi"/>
          <w:color w:val="auto"/>
          <w:sz w:val="28"/>
          <w:szCs w:val="28"/>
        </w:rPr>
        <w:t>Scenario 2</w:t>
      </w:r>
    </w:p>
    <w:p w14:paraId="584D3B81" w14:textId="77777777" w:rsidR="00FE273F" w:rsidRPr="0051503B" w:rsidRDefault="00000000">
      <w:pPr>
        <w:rPr>
          <w:rFonts w:asciiTheme="majorHAnsi" w:hAnsiTheme="majorHAnsi" w:cstheme="majorHAnsi"/>
          <w:sz w:val="20"/>
          <w:szCs w:val="24"/>
        </w:rPr>
      </w:pPr>
      <w:r w:rsidRPr="0051503B">
        <w:rPr>
          <w:rFonts w:asciiTheme="majorHAnsi" w:hAnsiTheme="majorHAnsi" w:cstheme="majorHAnsi"/>
          <w:sz w:val="20"/>
          <w:szCs w:val="24"/>
        </w:rPr>
        <w:t>SET SERVEROUTPUT ON;</w:t>
      </w:r>
      <w:r w:rsidRPr="0051503B">
        <w:rPr>
          <w:rFonts w:asciiTheme="majorHAnsi" w:hAnsiTheme="majorHAnsi" w:cstheme="majorHAnsi"/>
          <w:sz w:val="20"/>
          <w:szCs w:val="24"/>
        </w:rPr>
        <w:br/>
        <w:t>BEGIN</w:t>
      </w:r>
      <w:r w:rsidRPr="0051503B">
        <w:rPr>
          <w:rFonts w:asciiTheme="majorHAnsi" w:hAnsiTheme="majorHAnsi" w:cstheme="majorHAnsi"/>
          <w:sz w:val="20"/>
          <w:szCs w:val="24"/>
        </w:rPr>
        <w:br/>
        <w:t>FOR customer_record IN (SELECT CustomerID,Balance FROM Customers)</w:t>
      </w:r>
      <w:r w:rsidRPr="0051503B">
        <w:rPr>
          <w:rFonts w:asciiTheme="majorHAnsi" w:hAnsiTheme="majorHAnsi" w:cstheme="majorHAnsi"/>
          <w:sz w:val="20"/>
          <w:szCs w:val="24"/>
        </w:rPr>
        <w:br/>
        <w:t>LOOP</w:t>
      </w:r>
      <w:r w:rsidRPr="0051503B">
        <w:rPr>
          <w:rFonts w:asciiTheme="majorHAnsi" w:hAnsiTheme="majorHAnsi" w:cstheme="majorHAnsi"/>
          <w:sz w:val="20"/>
          <w:szCs w:val="24"/>
        </w:rPr>
        <w:br/>
        <w:t>IF customer_record.Balance&gt;1000000 THEN</w:t>
      </w:r>
      <w:r w:rsidRPr="0051503B">
        <w:rPr>
          <w:rFonts w:asciiTheme="majorHAnsi" w:hAnsiTheme="majorHAnsi" w:cstheme="majorHAnsi"/>
          <w:sz w:val="20"/>
          <w:szCs w:val="24"/>
        </w:rPr>
        <w:br/>
        <w:t>UPDATE Customers SET IsVIP='TRUE' WHERE CustomerID=customer_record.CustomerID;</w:t>
      </w:r>
      <w:r w:rsidRPr="0051503B">
        <w:rPr>
          <w:rFonts w:asciiTheme="majorHAnsi" w:hAnsiTheme="majorHAnsi" w:cstheme="majorHAnsi"/>
          <w:sz w:val="20"/>
          <w:szCs w:val="24"/>
        </w:rPr>
        <w:br/>
        <w:t>END IF;</w:t>
      </w:r>
      <w:r w:rsidRPr="0051503B">
        <w:rPr>
          <w:rFonts w:asciiTheme="majorHAnsi" w:hAnsiTheme="majorHAnsi" w:cstheme="majorHAnsi"/>
          <w:sz w:val="20"/>
          <w:szCs w:val="24"/>
        </w:rPr>
        <w:br/>
        <w:t>END LOOP;</w:t>
      </w:r>
      <w:r w:rsidRPr="0051503B">
        <w:rPr>
          <w:rFonts w:asciiTheme="majorHAnsi" w:hAnsiTheme="majorHAnsi" w:cstheme="majorHAnsi"/>
          <w:sz w:val="20"/>
          <w:szCs w:val="24"/>
        </w:rPr>
        <w:br/>
        <w:t>COMMIT;</w:t>
      </w:r>
      <w:r w:rsidRPr="0051503B">
        <w:rPr>
          <w:rFonts w:asciiTheme="majorHAnsi" w:hAnsiTheme="majorHAnsi" w:cstheme="majorHAnsi"/>
          <w:sz w:val="20"/>
          <w:szCs w:val="24"/>
        </w:rPr>
        <w:br/>
        <w:t>DBMS_OUTPUT.PUT_LINE('VIP Status Updated Successfully');</w:t>
      </w:r>
      <w:r w:rsidRPr="0051503B">
        <w:rPr>
          <w:rFonts w:asciiTheme="majorHAnsi" w:hAnsiTheme="majorHAnsi" w:cstheme="majorHAnsi"/>
          <w:sz w:val="20"/>
          <w:szCs w:val="24"/>
        </w:rPr>
        <w:br/>
        <w:t>END;</w:t>
      </w:r>
      <w:r w:rsidRPr="0051503B">
        <w:rPr>
          <w:rFonts w:asciiTheme="majorHAnsi" w:hAnsiTheme="majorHAnsi" w:cstheme="majorHAnsi"/>
          <w:sz w:val="20"/>
          <w:szCs w:val="24"/>
        </w:rPr>
        <w:br/>
        <w:t>/</w:t>
      </w:r>
      <w:r w:rsidRPr="0051503B">
        <w:rPr>
          <w:rFonts w:asciiTheme="majorHAnsi" w:hAnsiTheme="majorHAnsi" w:cstheme="majorHAnsi"/>
          <w:sz w:val="20"/>
          <w:szCs w:val="24"/>
        </w:rPr>
        <w:br/>
      </w:r>
      <w:r w:rsidRPr="0051503B">
        <w:rPr>
          <w:rFonts w:asciiTheme="majorHAnsi" w:hAnsiTheme="majorHAnsi" w:cstheme="majorHAnsi"/>
          <w:sz w:val="20"/>
          <w:szCs w:val="24"/>
        </w:rPr>
        <w:br/>
        <w:t>SELECT * FROM Customers;</w:t>
      </w:r>
    </w:p>
    <w:p w14:paraId="3E9EB60B" w14:textId="1B1B0399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  <w:r w:rsidRPr="0051503B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7665D01B" wp14:editId="3AED9F9C">
            <wp:extent cx="4663844" cy="5486875"/>
            <wp:effectExtent l="0" t="0" r="3810" b="0"/>
            <wp:docPr id="78499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90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FCDB" w14:textId="77777777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</w:p>
    <w:p w14:paraId="616A940F" w14:textId="77777777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</w:p>
    <w:p w14:paraId="49A2FEDC" w14:textId="77777777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</w:p>
    <w:p w14:paraId="6FA22D87" w14:textId="77777777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</w:p>
    <w:p w14:paraId="57739DE9" w14:textId="77777777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</w:p>
    <w:p w14:paraId="3D295E39" w14:textId="77777777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</w:p>
    <w:p w14:paraId="0374A88E" w14:textId="77777777" w:rsidR="00FE273F" w:rsidRPr="0051503B" w:rsidRDefault="00000000">
      <w:pPr>
        <w:pStyle w:val="Heading2"/>
        <w:rPr>
          <w:rFonts w:cstheme="majorHAnsi"/>
          <w:color w:val="auto"/>
          <w:sz w:val="28"/>
          <w:szCs w:val="28"/>
        </w:rPr>
      </w:pPr>
      <w:r w:rsidRPr="0051503B">
        <w:rPr>
          <w:rFonts w:cstheme="majorHAnsi"/>
          <w:color w:val="auto"/>
          <w:sz w:val="28"/>
          <w:szCs w:val="28"/>
        </w:rPr>
        <w:lastRenderedPageBreak/>
        <w:t>Scenario 3</w:t>
      </w:r>
    </w:p>
    <w:p w14:paraId="2D730A2E" w14:textId="77777777" w:rsidR="00FE273F" w:rsidRPr="0051503B" w:rsidRDefault="00000000">
      <w:pPr>
        <w:rPr>
          <w:rFonts w:asciiTheme="majorHAnsi" w:hAnsiTheme="majorHAnsi" w:cstheme="majorHAnsi"/>
          <w:sz w:val="20"/>
          <w:szCs w:val="24"/>
        </w:rPr>
      </w:pPr>
      <w:r w:rsidRPr="0051503B">
        <w:rPr>
          <w:rFonts w:asciiTheme="majorHAnsi" w:hAnsiTheme="majorHAnsi" w:cstheme="majorHAnsi"/>
          <w:sz w:val="20"/>
          <w:szCs w:val="24"/>
        </w:rPr>
        <w:t>SET SERVEROUTPUT ON;</w:t>
      </w:r>
      <w:r w:rsidRPr="0051503B">
        <w:rPr>
          <w:rFonts w:asciiTheme="majorHAnsi" w:hAnsiTheme="majorHAnsi" w:cstheme="majorHAnsi"/>
          <w:sz w:val="20"/>
          <w:szCs w:val="24"/>
        </w:rPr>
        <w:br/>
        <w:t>BEGIN</w:t>
      </w:r>
      <w:r w:rsidRPr="0051503B">
        <w:rPr>
          <w:rFonts w:asciiTheme="majorHAnsi" w:hAnsiTheme="majorHAnsi" w:cstheme="majorHAnsi"/>
          <w:sz w:val="20"/>
          <w:szCs w:val="24"/>
        </w:rPr>
        <w:br/>
        <w:t xml:space="preserve">FOR </w:t>
      </w:r>
      <w:proofErr w:type="spellStart"/>
      <w:r w:rsidRPr="0051503B">
        <w:rPr>
          <w:rFonts w:asciiTheme="majorHAnsi" w:hAnsiTheme="majorHAnsi" w:cstheme="majorHAnsi"/>
          <w:sz w:val="20"/>
          <w:szCs w:val="24"/>
        </w:rPr>
        <w:t>loan_record</w:t>
      </w:r>
      <w:proofErr w:type="spellEnd"/>
      <w:r w:rsidRPr="0051503B">
        <w:rPr>
          <w:rFonts w:asciiTheme="majorHAnsi" w:hAnsiTheme="majorHAnsi" w:cstheme="majorHAnsi"/>
          <w:sz w:val="20"/>
          <w:szCs w:val="24"/>
        </w:rPr>
        <w:t xml:space="preserve"> IN (SELECT </w:t>
      </w:r>
      <w:proofErr w:type="spellStart"/>
      <w:r w:rsidRPr="0051503B">
        <w:rPr>
          <w:rFonts w:asciiTheme="majorHAnsi" w:hAnsiTheme="majorHAnsi" w:cstheme="majorHAnsi"/>
          <w:sz w:val="20"/>
          <w:szCs w:val="24"/>
        </w:rPr>
        <w:t>c.CustomerName,l.LoanID,l.DueDate</w:t>
      </w:r>
      <w:proofErr w:type="spellEnd"/>
      <w:r w:rsidRPr="0051503B">
        <w:rPr>
          <w:rFonts w:asciiTheme="majorHAnsi" w:hAnsiTheme="majorHAnsi" w:cstheme="majorHAnsi"/>
          <w:sz w:val="20"/>
          <w:szCs w:val="24"/>
        </w:rPr>
        <w:t xml:space="preserve"> FROM Customers c JOIN Loans l ON </w:t>
      </w:r>
      <w:proofErr w:type="spellStart"/>
      <w:r w:rsidRPr="0051503B">
        <w:rPr>
          <w:rFonts w:asciiTheme="majorHAnsi" w:hAnsiTheme="majorHAnsi" w:cstheme="majorHAnsi"/>
          <w:sz w:val="20"/>
          <w:szCs w:val="24"/>
        </w:rPr>
        <w:t>c.CustomerID</w:t>
      </w:r>
      <w:proofErr w:type="spellEnd"/>
      <w:r w:rsidRPr="0051503B">
        <w:rPr>
          <w:rFonts w:asciiTheme="majorHAnsi" w:hAnsiTheme="majorHAnsi" w:cstheme="majorHAnsi"/>
          <w:sz w:val="20"/>
          <w:szCs w:val="24"/>
        </w:rPr>
        <w:t>=</w:t>
      </w:r>
      <w:proofErr w:type="spellStart"/>
      <w:r w:rsidRPr="0051503B">
        <w:rPr>
          <w:rFonts w:asciiTheme="majorHAnsi" w:hAnsiTheme="majorHAnsi" w:cstheme="majorHAnsi"/>
          <w:sz w:val="20"/>
          <w:szCs w:val="24"/>
        </w:rPr>
        <w:t>l.CustomerID</w:t>
      </w:r>
      <w:proofErr w:type="spellEnd"/>
      <w:r w:rsidRPr="0051503B">
        <w:rPr>
          <w:rFonts w:asciiTheme="majorHAnsi" w:hAnsiTheme="majorHAnsi" w:cstheme="majorHAnsi"/>
          <w:sz w:val="20"/>
          <w:szCs w:val="24"/>
        </w:rPr>
        <w:t xml:space="preserve"> WHERE </w:t>
      </w:r>
      <w:proofErr w:type="spellStart"/>
      <w:r w:rsidRPr="0051503B">
        <w:rPr>
          <w:rFonts w:asciiTheme="majorHAnsi" w:hAnsiTheme="majorHAnsi" w:cstheme="majorHAnsi"/>
          <w:sz w:val="20"/>
          <w:szCs w:val="24"/>
        </w:rPr>
        <w:t>l.DueDate</w:t>
      </w:r>
      <w:proofErr w:type="spellEnd"/>
      <w:r w:rsidRPr="0051503B">
        <w:rPr>
          <w:rFonts w:asciiTheme="majorHAnsi" w:hAnsiTheme="majorHAnsi" w:cstheme="majorHAnsi"/>
          <w:sz w:val="20"/>
          <w:szCs w:val="24"/>
        </w:rPr>
        <w:t xml:space="preserve"> BETWEEN SYSDATE AND SYSDATE+30)</w:t>
      </w:r>
      <w:r w:rsidRPr="0051503B">
        <w:rPr>
          <w:rFonts w:asciiTheme="majorHAnsi" w:hAnsiTheme="majorHAnsi" w:cstheme="majorHAnsi"/>
          <w:sz w:val="20"/>
          <w:szCs w:val="24"/>
        </w:rPr>
        <w:br/>
        <w:t>LOOP</w:t>
      </w:r>
      <w:r w:rsidRPr="0051503B">
        <w:rPr>
          <w:rFonts w:asciiTheme="majorHAnsi" w:hAnsiTheme="majorHAnsi" w:cstheme="majorHAnsi"/>
          <w:sz w:val="20"/>
          <w:szCs w:val="24"/>
        </w:rPr>
        <w:br/>
        <w:t>DBMS_OUTPUT.PUT_LINE('Reminder: Dear '||</w:t>
      </w:r>
      <w:proofErr w:type="spellStart"/>
      <w:r w:rsidRPr="0051503B">
        <w:rPr>
          <w:rFonts w:asciiTheme="majorHAnsi" w:hAnsiTheme="majorHAnsi" w:cstheme="majorHAnsi"/>
          <w:sz w:val="20"/>
          <w:szCs w:val="24"/>
        </w:rPr>
        <w:t>loan_record.CustomerName</w:t>
      </w:r>
      <w:proofErr w:type="spellEnd"/>
      <w:r w:rsidRPr="0051503B">
        <w:rPr>
          <w:rFonts w:asciiTheme="majorHAnsi" w:hAnsiTheme="majorHAnsi" w:cstheme="majorHAnsi"/>
          <w:sz w:val="20"/>
          <w:szCs w:val="24"/>
        </w:rPr>
        <w:t>||', Loan ID '||</w:t>
      </w:r>
      <w:proofErr w:type="spellStart"/>
      <w:r w:rsidRPr="0051503B">
        <w:rPr>
          <w:rFonts w:asciiTheme="majorHAnsi" w:hAnsiTheme="majorHAnsi" w:cstheme="majorHAnsi"/>
          <w:sz w:val="20"/>
          <w:szCs w:val="24"/>
        </w:rPr>
        <w:t>loan_record.LoanID</w:t>
      </w:r>
      <w:proofErr w:type="spellEnd"/>
      <w:r w:rsidRPr="0051503B">
        <w:rPr>
          <w:rFonts w:asciiTheme="majorHAnsi" w:hAnsiTheme="majorHAnsi" w:cstheme="majorHAnsi"/>
          <w:sz w:val="20"/>
          <w:szCs w:val="24"/>
        </w:rPr>
        <w:t>||' is due on '||TO_CHAR(loan_record.</w:t>
      </w:r>
      <w:proofErr w:type="spellStart"/>
      <w:r w:rsidRPr="0051503B">
        <w:rPr>
          <w:rFonts w:asciiTheme="majorHAnsi" w:hAnsiTheme="majorHAnsi" w:cstheme="majorHAnsi"/>
          <w:sz w:val="20"/>
          <w:szCs w:val="24"/>
        </w:rPr>
        <w:t>DueDate</w:t>
      </w:r>
      <w:proofErr w:type="spellEnd"/>
      <w:r w:rsidRPr="0051503B">
        <w:rPr>
          <w:rFonts w:asciiTheme="majorHAnsi" w:hAnsiTheme="majorHAnsi" w:cstheme="majorHAnsi"/>
          <w:sz w:val="20"/>
          <w:szCs w:val="24"/>
        </w:rPr>
        <w:t>,'DD-MON-YYYY'));</w:t>
      </w:r>
      <w:r w:rsidRPr="0051503B">
        <w:rPr>
          <w:rFonts w:asciiTheme="majorHAnsi" w:hAnsiTheme="majorHAnsi" w:cstheme="majorHAnsi"/>
          <w:sz w:val="20"/>
          <w:szCs w:val="24"/>
        </w:rPr>
        <w:br/>
        <w:t>END LOOP;</w:t>
      </w:r>
      <w:r w:rsidRPr="0051503B">
        <w:rPr>
          <w:rFonts w:asciiTheme="majorHAnsi" w:hAnsiTheme="majorHAnsi" w:cstheme="majorHAnsi"/>
          <w:sz w:val="20"/>
          <w:szCs w:val="24"/>
        </w:rPr>
        <w:br/>
        <w:t>END;</w:t>
      </w:r>
      <w:r w:rsidRPr="0051503B">
        <w:rPr>
          <w:rFonts w:asciiTheme="majorHAnsi" w:hAnsiTheme="majorHAnsi" w:cstheme="majorHAnsi"/>
          <w:sz w:val="20"/>
          <w:szCs w:val="24"/>
        </w:rPr>
        <w:br/>
        <w:t>/</w:t>
      </w:r>
    </w:p>
    <w:p w14:paraId="5194438A" w14:textId="6996FC08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  <w:r w:rsidRPr="0051503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604FB4EB" wp14:editId="6CDC786E">
            <wp:extent cx="4016088" cy="2758679"/>
            <wp:effectExtent l="0" t="0" r="3810" b="3810"/>
            <wp:docPr id="60105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59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3BA6" w14:textId="77777777" w:rsidR="00D64606" w:rsidRDefault="00D64606">
      <w:pPr>
        <w:rPr>
          <w:rFonts w:asciiTheme="majorHAnsi" w:hAnsiTheme="majorHAnsi" w:cstheme="majorHAnsi"/>
          <w:sz w:val="24"/>
          <w:szCs w:val="24"/>
        </w:rPr>
      </w:pPr>
    </w:p>
    <w:p w14:paraId="21F1B703" w14:textId="77777777" w:rsidR="0051503B" w:rsidRDefault="0051503B">
      <w:pPr>
        <w:rPr>
          <w:rFonts w:asciiTheme="majorHAnsi" w:hAnsiTheme="majorHAnsi" w:cstheme="majorHAnsi"/>
          <w:sz w:val="24"/>
          <w:szCs w:val="24"/>
        </w:rPr>
      </w:pPr>
    </w:p>
    <w:p w14:paraId="064BAB08" w14:textId="77777777" w:rsidR="0051503B" w:rsidRDefault="0051503B">
      <w:pPr>
        <w:rPr>
          <w:rFonts w:asciiTheme="majorHAnsi" w:hAnsiTheme="majorHAnsi" w:cstheme="majorHAnsi"/>
          <w:sz w:val="24"/>
          <w:szCs w:val="24"/>
        </w:rPr>
      </w:pPr>
    </w:p>
    <w:p w14:paraId="652A98CB" w14:textId="77777777" w:rsidR="0051503B" w:rsidRDefault="0051503B">
      <w:pPr>
        <w:rPr>
          <w:rFonts w:asciiTheme="majorHAnsi" w:hAnsiTheme="majorHAnsi" w:cstheme="majorHAnsi"/>
          <w:sz w:val="24"/>
          <w:szCs w:val="24"/>
        </w:rPr>
      </w:pPr>
    </w:p>
    <w:p w14:paraId="33829E76" w14:textId="77777777" w:rsidR="0051503B" w:rsidRDefault="0051503B">
      <w:pPr>
        <w:rPr>
          <w:rFonts w:asciiTheme="majorHAnsi" w:hAnsiTheme="majorHAnsi" w:cstheme="majorHAnsi"/>
          <w:sz w:val="24"/>
          <w:szCs w:val="24"/>
        </w:rPr>
      </w:pPr>
    </w:p>
    <w:p w14:paraId="3D0B654D" w14:textId="77777777" w:rsidR="0051503B" w:rsidRDefault="0051503B">
      <w:pPr>
        <w:rPr>
          <w:rFonts w:asciiTheme="majorHAnsi" w:hAnsiTheme="majorHAnsi" w:cstheme="majorHAnsi"/>
          <w:sz w:val="24"/>
          <w:szCs w:val="24"/>
        </w:rPr>
      </w:pPr>
    </w:p>
    <w:p w14:paraId="431AEE4C" w14:textId="77777777" w:rsidR="0051503B" w:rsidRDefault="0051503B">
      <w:pPr>
        <w:rPr>
          <w:rFonts w:asciiTheme="majorHAnsi" w:hAnsiTheme="majorHAnsi" w:cstheme="majorHAnsi"/>
          <w:sz w:val="24"/>
          <w:szCs w:val="24"/>
        </w:rPr>
      </w:pPr>
    </w:p>
    <w:p w14:paraId="1B571C25" w14:textId="77777777" w:rsidR="0051503B" w:rsidRDefault="0051503B">
      <w:pPr>
        <w:rPr>
          <w:rFonts w:asciiTheme="majorHAnsi" w:hAnsiTheme="majorHAnsi" w:cstheme="majorHAnsi"/>
          <w:sz w:val="24"/>
          <w:szCs w:val="24"/>
        </w:rPr>
      </w:pPr>
    </w:p>
    <w:p w14:paraId="521DFF25" w14:textId="77777777" w:rsidR="0051503B" w:rsidRDefault="0051503B">
      <w:pPr>
        <w:rPr>
          <w:rFonts w:asciiTheme="majorHAnsi" w:hAnsiTheme="majorHAnsi" w:cstheme="majorHAnsi"/>
          <w:sz w:val="24"/>
          <w:szCs w:val="24"/>
        </w:rPr>
      </w:pPr>
    </w:p>
    <w:p w14:paraId="0025E268" w14:textId="77777777" w:rsidR="0051503B" w:rsidRPr="00492588" w:rsidRDefault="0051503B" w:rsidP="0051503B">
      <w:pPr>
        <w:pStyle w:val="Heading1"/>
        <w:rPr>
          <w:rFonts w:cstheme="majorHAnsi"/>
          <w:color w:val="auto"/>
          <w:sz w:val="32"/>
          <w:szCs w:val="32"/>
        </w:rPr>
      </w:pPr>
      <w:r w:rsidRPr="00492588">
        <w:rPr>
          <w:rFonts w:cstheme="majorHAnsi"/>
          <w:color w:val="auto"/>
          <w:sz w:val="32"/>
          <w:szCs w:val="32"/>
        </w:rPr>
        <w:lastRenderedPageBreak/>
        <w:t>Exercise 3: Stored Procedures</w:t>
      </w:r>
    </w:p>
    <w:p w14:paraId="081640A0" w14:textId="77777777" w:rsidR="0051503B" w:rsidRPr="00492588" w:rsidRDefault="0051503B" w:rsidP="0051503B">
      <w:pPr>
        <w:pStyle w:val="Heading2"/>
        <w:rPr>
          <w:rFonts w:cstheme="majorHAnsi"/>
          <w:color w:val="auto"/>
          <w:sz w:val="28"/>
          <w:szCs w:val="28"/>
        </w:rPr>
      </w:pPr>
      <w:r w:rsidRPr="00492588">
        <w:rPr>
          <w:rFonts w:cstheme="majorHAnsi"/>
          <w:color w:val="auto"/>
          <w:sz w:val="28"/>
          <w:szCs w:val="28"/>
        </w:rPr>
        <w:t>Create Accounts Table</w:t>
      </w:r>
    </w:p>
    <w:p w14:paraId="58B9F817" w14:textId="77777777" w:rsidR="0051503B" w:rsidRDefault="0051503B" w:rsidP="0051503B">
      <w:pPr>
        <w:rPr>
          <w:rFonts w:asciiTheme="majorHAnsi" w:hAnsiTheme="majorHAnsi" w:cstheme="majorHAnsi"/>
          <w:sz w:val="20"/>
          <w:szCs w:val="24"/>
        </w:rPr>
      </w:pPr>
      <w:r w:rsidRPr="00492588">
        <w:rPr>
          <w:rFonts w:asciiTheme="majorHAnsi" w:hAnsiTheme="majorHAnsi" w:cstheme="majorHAnsi"/>
          <w:sz w:val="20"/>
          <w:szCs w:val="24"/>
        </w:rPr>
        <w:t>CREATE TABLE Accounts(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AccountID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t xml:space="preserve"> NUMBER PRIMARY KEY,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CustomerName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t xml:space="preserve"> VARCHAR2(50),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AccountType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t xml:space="preserve"> VARCHAR2(20),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Balance NUMBER(12,2)</w:t>
      </w:r>
      <w:r w:rsidRPr="00492588">
        <w:rPr>
          <w:rFonts w:asciiTheme="majorHAnsi" w:hAnsiTheme="majorHAnsi" w:cstheme="majorHAnsi"/>
          <w:sz w:val="20"/>
          <w:szCs w:val="24"/>
        </w:rPr>
        <w:br/>
        <w:t>);</w:t>
      </w:r>
    </w:p>
    <w:p w14:paraId="1C1900B8" w14:textId="4F1CC755" w:rsidR="0051503B" w:rsidRPr="00492588" w:rsidRDefault="0051503B" w:rsidP="0051503B">
      <w:pPr>
        <w:rPr>
          <w:rFonts w:asciiTheme="majorHAnsi" w:hAnsiTheme="majorHAnsi" w:cstheme="majorHAnsi"/>
          <w:sz w:val="24"/>
          <w:szCs w:val="24"/>
        </w:rPr>
      </w:pPr>
      <w:r w:rsidRPr="0051503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1E17FA99" wp14:editId="18F57695">
            <wp:extent cx="3581710" cy="1615580"/>
            <wp:effectExtent l="0" t="0" r="0" b="3810"/>
            <wp:docPr id="165435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57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6C82" w14:textId="77777777" w:rsidR="0051503B" w:rsidRPr="00492588" w:rsidRDefault="0051503B" w:rsidP="0051503B">
      <w:pPr>
        <w:pStyle w:val="Heading2"/>
        <w:rPr>
          <w:rFonts w:cstheme="majorHAnsi"/>
          <w:color w:val="auto"/>
          <w:sz w:val="28"/>
          <w:szCs w:val="28"/>
        </w:rPr>
      </w:pPr>
      <w:r w:rsidRPr="00492588">
        <w:rPr>
          <w:rFonts w:cstheme="majorHAnsi"/>
          <w:color w:val="auto"/>
          <w:sz w:val="28"/>
          <w:szCs w:val="28"/>
        </w:rPr>
        <w:t>Insert Sample Data</w:t>
      </w:r>
    </w:p>
    <w:p w14:paraId="5AA2B57B" w14:textId="77777777" w:rsidR="0051503B" w:rsidRDefault="0051503B" w:rsidP="0051503B">
      <w:pPr>
        <w:rPr>
          <w:rFonts w:asciiTheme="majorHAnsi" w:hAnsiTheme="majorHAnsi" w:cstheme="majorHAnsi"/>
          <w:sz w:val="20"/>
          <w:szCs w:val="24"/>
        </w:rPr>
      </w:pPr>
      <w:r w:rsidRPr="00492588">
        <w:rPr>
          <w:rFonts w:asciiTheme="majorHAnsi" w:hAnsiTheme="majorHAnsi" w:cstheme="majorHAnsi"/>
          <w:sz w:val="20"/>
          <w:szCs w:val="24"/>
        </w:rPr>
        <w:t>INSERT INTO Accounts VALUES(101,'Rajesh Kumar','Savings',250000);</w:t>
      </w:r>
      <w:r w:rsidRPr="00492588">
        <w:rPr>
          <w:rFonts w:asciiTheme="majorHAnsi" w:hAnsiTheme="majorHAnsi" w:cstheme="majorHAnsi"/>
          <w:sz w:val="20"/>
          <w:szCs w:val="24"/>
        </w:rPr>
        <w:br/>
        <w:t>INSERT INTO Accounts VALUES(102,'Priya Sharma','Current',180000);</w:t>
      </w:r>
      <w:r w:rsidRPr="00492588">
        <w:rPr>
          <w:rFonts w:asciiTheme="majorHAnsi" w:hAnsiTheme="majorHAnsi" w:cstheme="majorHAnsi"/>
          <w:sz w:val="20"/>
          <w:szCs w:val="24"/>
        </w:rPr>
        <w:br/>
        <w:t>INSERT INTO Accounts VALUES(103,'Amit Verma','Savings',320000);</w:t>
      </w:r>
      <w:r w:rsidRPr="00492588">
        <w:rPr>
          <w:rFonts w:asciiTheme="majorHAnsi" w:hAnsiTheme="majorHAnsi" w:cstheme="majorHAnsi"/>
          <w:sz w:val="20"/>
          <w:szCs w:val="24"/>
        </w:rPr>
        <w:br/>
        <w:t>INSERT INTO Accounts VALUES(104,'Neha Reddy','Savings',150000);</w:t>
      </w:r>
      <w:r w:rsidRPr="00492588">
        <w:rPr>
          <w:rFonts w:asciiTheme="majorHAnsi" w:hAnsiTheme="majorHAnsi" w:cstheme="majorHAnsi"/>
          <w:sz w:val="20"/>
          <w:szCs w:val="24"/>
        </w:rPr>
        <w:br/>
        <w:t>INSERT INTO Accounts VALUES(105,'Vikram Singh','Current',275000);</w:t>
      </w:r>
      <w:r w:rsidRPr="00492588">
        <w:rPr>
          <w:rFonts w:asciiTheme="majorHAnsi" w:hAnsiTheme="majorHAnsi" w:cstheme="majorHAnsi"/>
          <w:sz w:val="20"/>
          <w:szCs w:val="24"/>
        </w:rPr>
        <w:br/>
        <w:t>INSERT INTO Accounts VALUES(106,'Meera Nair','Savings',410000);</w:t>
      </w:r>
      <w:r w:rsidRPr="00492588">
        <w:rPr>
          <w:rFonts w:asciiTheme="majorHAnsi" w:hAnsiTheme="majorHAnsi" w:cstheme="majorHAnsi"/>
          <w:sz w:val="20"/>
          <w:szCs w:val="24"/>
        </w:rPr>
        <w:br/>
        <w:t>COMMIT;</w:t>
      </w:r>
    </w:p>
    <w:p w14:paraId="069C6784" w14:textId="4387F558" w:rsidR="0051503B" w:rsidRDefault="0051503B" w:rsidP="0051503B">
      <w:pPr>
        <w:rPr>
          <w:rFonts w:asciiTheme="majorHAnsi" w:hAnsiTheme="majorHAnsi" w:cstheme="majorHAnsi"/>
          <w:sz w:val="24"/>
          <w:szCs w:val="24"/>
        </w:rPr>
      </w:pPr>
      <w:r w:rsidRPr="0051503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1DC1047" wp14:editId="0673EC1D">
            <wp:extent cx="2975346" cy="2659380"/>
            <wp:effectExtent l="0" t="0" r="0" b="7620"/>
            <wp:docPr id="34281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15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9930" cy="266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69DB" w14:textId="194480FF" w:rsidR="0051503B" w:rsidRPr="00492588" w:rsidRDefault="0051503B" w:rsidP="0051503B">
      <w:pPr>
        <w:rPr>
          <w:rFonts w:asciiTheme="majorHAnsi" w:hAnsiTheme="majorHAnsi" w:cstheme="majorHAnsi"/>
          <w:sz w:val="24"/>
          <w:szCs w:val="24"/>
        </w:rPr>
      </w:pPr>
      <w:r w:rsidRPr="0051503B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741572A7" wp14:editId="75DC5D76">
            <wp:extent cx="4320914" cy="3772227"/>
            <wp:effectExtent l="0" t="0" r="3810" b="0"/>
            <wp:docPr id="81807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71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0C12" w14:textId="6A11EB76" w:rsidR="0051503B" w:rsidRPr="00492588" w:rsidRDefault="0051503B" w:rsidP="0051503B">
      <w:pPr>
        <w:pStyle w:val="Heading2"/>
        <w:rPr>
          <w:rFonts w:cstheme="majorHAnsi"/>
          <w:color w:val="auto"/>
          <w:sz w:val="28"/>
          <w:szCs w:val="28"/>
        </w:rPr>
      </w:pPr>
      <w:r w:rsidRPr="00492588">
        <w:rPr>
          <w:rFonts w:cstheme="majorHAnsi"/>
          <w:color w:val="auto"/>
          <w:sz w:val="28"/>
          <w:szCs w:val="28"/>
        </w:rPr>
        <w:t xml:space="preserve">Scenario 1: </w:t>
      </w:r>
      <w:proofErr w:type="spellStart"/>
      <w:r w:rsidRPr="00492588">
        <w:rPr>
          <w:rFonts w:cstheme="majorHAnsi"/>
          <w:color w:val="auto"/>
          <w:sz w:val="28"/>
          <w:szCs w:val="28"/>
        </w:rPr>
        <w:t>ProcessMonthlyInterest</w:t>
      </w:r>
      <w:proofErr w:type="spellEnd"/>
    </w:p>
    <w:p w14:paraId="6EF0E6F4" w14:textId="77777777" w:rsidR="0051503B" w:rsidRDefault="0051503B" w:rsidP="0051503B">
      <w:pPr>
        <w:rPr>
          <w:rFonts w:asciiTheme="majorHAnsi" w:hAnsiTheme="majorHAnsi" w:cstheme="majorHAnsi"/>
          <w:sz w:val="20"/>
          <w:szCs w:val="24"/>
        </w:rPr>
      </w:pPr>
      <w:r w:rsidRPr="00492588">
        <w:rPr>
          <w:rFonts w:asciiTheme="majorHAnsi" w:hAnsiTheme="majorHAnsi" w:cstheme="majorHAnsi"/>
          <w:sz w:val="20"/>
          <w:szCs w:val="24"/>
        </w:rPr>
        <w:t xml:space="preserve">CREATE OR REPLACE PROCEDURE 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ProcessMonthlyInterest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br/>
        <w:t>AS</w:t>
      </w:r>
      <w:r w:rsidRPr="00492588">
        <w:rPr>
          <w:rFonts w:asciiTheme="majorHAnsi" w:hAnsiTheme="majorHAnsi" w:cstheme="majorHAnsi"/>
          <w:sz w:val="20"/>
          <w:szCs w:val="24"/>
        </w:rPr>
        <w:br/>
        <w:t>BEGIN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UPDATE Accounts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SET Balance = Balance + (Balance * 0.01)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WHERE 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AccountType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t>='Savings';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COMMIT;</w:t>
      </w:r>
      <w:r w:rsidRPr="00492588">
        <w:rPr>
          <w:rFonts w:asciiTheme="majorHAnsi" w:hAnsiTheme="majorHAnsi" w:cstheme="majorHAnsi"/>
          <w:sz w:val="20"/>
          <w:szCs w:val="24"/>
        </w:rPr>
        <w:br/>
        <w:t>END;</w:t>
      </w:r>
      <w:r w:rsidRPr="00492588">
        <w:rPr>
          <w:rFonts w:asciiTheme="majorHAnsi" w:hAnsiTheme="majorHAnsi" w:cstheme="majorHAnsi"/>
          <w:sz w:val="20"/>
          <w:szCs w:val="24"/>
        </w:rPr>
        <w:br/>
        <w:t>/</w:t>
      </w:r>
      <w:r w:rsidRPr="00492588">
        <w:rPr>
          <w:rFonts w:asciiTheme="majorHAnsi" w:hAnsiTheme="majorHAnsi" w:cstheme="majorHAnsi"/>
          <w:sz w:val="20"/>
          <w:szCs w:val="24"/>
        </w:rPr>
        <w:br/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EXEC 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ProcessMonthlyInterest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t>;</w:t>
      </w:r>
      <w:r w:rsidRPr="00492588">
        <w:rPr>
          <w:rFonts w:asciiTheme="majorHAnsi" w:hAnsiTheme="majorHAnsi" w:cstheme="majorHAnsi"/>
          <w:sz w:val="20"/>
          <w:szCs w:val="24"/>
        </w:rPr>
        <w:br/>
      </w:r>
      <w:r w:rsidRPr="00492588">
        <w:rPr>
          <w:rFonts w:asciiTheme="majorHAnsi" w:hAnsiTheme="majorHAnsi" w:cstheme="majorHAnsi"/>
          <w:sz w:val="20"/>
          <w:szCs w:val="24"/>
        </w:rPr>
        <w:br/>
        <w:t>SELECT * FROM Accounts;</w:t>
      </w:r>
    </w:p>
    <w:p w14:paraId="331023B6" w14:textId="089E7476" w:rsidR="0051503B" w:rsidRPr="00492588" w:rsidRDefault="0051503B" w:rsidP="0051503B">
      <w:pPr>
        <w:rPr>
          <w:rFonts w:asciiTheme="majorHAnsi" w:hAnsiTheme="majorHAnsi" w:cstheme="majorHAnsi"/>
          <w:sz w:val="24"/>
          <w:szCs w:val="24"/>
        </w:rPr>
      </w:pPr>
      <w:r w:rsidRPr="0051503B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41E69661" wp14:editId="18791779">
            <wp:extent cx="4305673" cy="5311600"/>
            <wp:effectExtent l="0" t="0" r="0" b="3810"/>
            <wp:docPr id="21627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72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3718" w14:textId="77777777" w:rsidR="0051503B" w:rsidRPr="00492588" w:rsidRDefault="0051503B" w:rsidP="0051503B">
      <w:pPr>
        <w:pStyle w:val="Heading2"/>
        <w:rPr>
          <w:rFonts w:cstheme="majorHAnsi"/>
          <w:color w:val="auto"/>
          <w:sz w:val="28"/>
          <w:szCs w:val="28"/>
        </w:rPr>
      </w:pPr>
      <w:r w:rsidRPr="00492588">
        <w:rPr>
          <w:rFonts w:cstheme="majorHAnsi"/>
          <w:color w:val="auto"/>
          <w:sz w:val="28"/>
          <w:szCs w:val="28"/>
        </w:rPr>
        <w:t>Create Employees Table</w:t>
      </w:r>
    </w:p>
    <w:p w14:paraId="38E061F2" w14:textId="77777777" w:rsidR="0051503B" w:rsidRDefault="0051503B" w:rsidP="0051503B">
      <w:pPr>
        <w:rPr>
          <w:rFonts w:asciiTheme="majorHAnsi" w:hAnsiTheme="majorHAnsi" w:cstheme="majorHAnsi"/>
          <w:sz w:val="20"/>
          <w:szCs w:val="24"/>
        </w:rPr>
      </w:pPr>
      <w:r w:rsidRPr="00492588">
        <w:rPr>
          <w:rFonts w:asciiTheme="majorHAnsi" w:hAnsiTheme="majorHAnsi" w:cstheme="majorHAnsi"/>
          <w:sz w:val="20"/>
          <w:szCs w:val="24"/>
        </w:rPr>
        <w:t>CREATE TABLE Employees(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EmployeeID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t xml:space="preserve"> NUMBER PRIMARY KEY,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EmployeeName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t xml:space="preserve"> VARCHAR2(50),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Department VARCHAR2(30),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Salary NUMBER(10,2)</w:t>
      </w:r>
      <w:r w:rsidRPr="00492588">
        <w:rPr>
          <w:rFonts w:asciiTheme="majorHAnsi" w:hAnsiTheme="majorHAnsi" w:cstheme="majorHAnsi"/>
          <w:sz w:val="20"/>
          <w:szCs w:val="24"/>
        </w:rPr>
        <w:br/>
        <w:t>);</w:t>
      </w:r>
      <w:r w:rsidRPr="00492588">
        <w:rPr>
          <w:rFonts w:asciiTheme="majorHAnsi" w:hAnsiTheme="majorHAnsi" w:cstheme="majorHAnsi"/>
          <w:sz w:val="20"/>
          <w:szCs w:val="24"/>
        </w:rPr>
        <w:br/>
      </w:r>
      <w:r w:rsidRPr="00492588">
        <w:rPr>
          <w:rFonts w:asciiTheme="majorHAnsi" w:hAnsiTheme="majorHAnsi" w:cstheme="majorHAnsi"/>
          <w:sz w:val="20"/>
          <w:szCs w:val="24"/>
        </w:rPr>
        <w:br/>
        <w:t>INSERT INTO Employees VALUES(201,'Ankit Sharma','Loans',55000);</w:t>
      </w:r>
      <w:r w:rsidRPr="00492588">
        <w:rPr>
          <w:rFonts w:asciiTheme="majorHAnsi" w:hAnsiTheme="majorHAnsi" w:cstheme="majorHAnsi"/>
          <w:sz w:val="20"/>
          <w:szCs w:val="24"/>
        </w:rPr>
        <w:br/>
        <w:t>INSERT INTO Employees VALUES(202,'Sneha Reddy','Accounts',62000);</w:t>
      </w:r>
      <w:r w:rsidRPr="00492588">
        <w:rPr>
          <w:rFonts w:asciiTheme="majorHAnsi" w:hAnsiTheme="majorHAnsi" w:cstheme="majorHAnsi"/>
          <w:sz w:val="20"/>
          <w:szCs w:val="24"/>
        </w:rPr>
        <w:br/>
        <w:t>INSERT INTO Employees VALUES(203,'Rahul Verma','Loans',60000);</w:t>
      </w:r>
      <w:r w:rsidRPr="00492588">
        <w:rPr>
          <w:rFonts w:asciiTheme="majorHAnsi" w:hAnsiTheme="majorHAnsi" w:cstheme="majorHAnsi"/>
          <w:sz w:val="20"/>
          <w:szCs w:val="24"/>
        </w:rPr>
        <w:br/>
        <w:t>INSERT INTO Employees VALUES(204,'Pooja Patel','IT',70000);</w:t>
      </w:r>
      <w:r w:rsidRPr="00492588">
        <w:rPr>
          <w:rFonts w:asciiTheme="majorHAnsi" w:hAnsiTheme="majorHAnsi" w:cstheme="majorHAnsi"/>
          <w:sz w:val="20"/>
          <w:szCs w:val="24"/>
        </w:rPr>
        <w:br/>
        <w:t>INSERT INTO Employees VALUES(205,'Arjun Singh','Loans',58000);</w:t>
      </w:r>
      <w:r w:rsidRPr="00492588">
        <w:rPr>
          <w:rFonts w:asciiTheme="majorHAnsi" w:hAnsiTheme="majorHAnsi" w:cstheme="majorHAnsi"/>
          <w:sz w:val="20"/>
          <w:szCs w:val="24"/>
        </w:rPr>
        <w:br/>
        <w:t>INSERT INTO Employees VALUES(206,'Kavya Nair','Accounts',65000);</w:t>
      </w:r>
      <w:r w:rsidRPr="00492588">
        <w:rPr>
          <w:rFonts w:asciiTheme="majorHAnsi" w:hAnsiTheme="majorHAnsi" w:cstheme="majorHAnsi"/>
          <w:sz w:val="20"/>
          <w:szCs w:val="24"/>
        </w:rPr>
        <w:br/>
        <w:t>COMMIT;</w:t>
      </w:r>
    </w:p>
    <w:p w14:paraId="56DA2716" w14:textId="2CB211B7" w:rsidR="0051503B" w:rsidRDefault="0051503B" w:rsidP="0051503B">
      <w:pPr>
        <w:rPr>
          <w:rFonts w:asciiTheme="majorHAnsi" w:hAnsiTheme="majorHAnsi" w:cstheme="majorHAnsi"/>
          <w:sz w:val="24"/>
          <w:szCs w:val="24"/>
        </w:rPr>
      </w:pPr>
      <w:r w:rsidRPr="0051503B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465E6E26" wp14:editId="2FB48B63">
            <wp:extent cx="4823878" cy="4023709"/>
            <wp:effectExtent l="0" t="0" r="0" b="0"/>
            <wp:docPr id="114044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48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E761" w14:textId="5F1E5E13" w:rsidR="0051503B" w:rsidRPr="00492588" w:rsidRDefault="0051503B" w:rsidP="0051503B">
      <w:pPr>
        <w:rPr>
          <w:rFonts w:asciiTheme="majorHAnsi" w:hAnsiTheme="majorHAnsi" w:cstheme="majorHAnsi"/>
          <w:sz w:val="24"/>
          <w:szCs w:val="24"/>
        </w:rPr>
      </w:pPr>
      <w:r w:rsidRPr="0051503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2B0BE123" wp14:editId="01C8B437">
            <wp:extent cx="4305673" cy="3520745"/>
            <wp:effectExtent l="0" t="0" r="0" b="3810"/>
            <wp:docPr id="126962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28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4CAB" w14:textId="77777777" w:rsidR="0051503B" w:rsidRPr="00492588" w:rsidRDefault="0051503B" w:rsidP="0051503B">
      <w:pPr>
        <w:pStyle w:val="Heading2"/>
        <w:rPr>
          <w:rFonts w:cstheme="majorHAnsi"/>
          <w:color w:val="auto"/>
          <w:sz w:val="28"/>
          <w:szCs w:val="28"/>
        </w:rPr>
      </w:pPr>
      <w:r w:rsidRPr="00492588">
        <w:rPr>
          <w:rFonts w:cstheme="majorHAnsi"/>
          <w:color w:val="auto"/>
          <w:sz w:val="28"/>
          <w:szCs w:val="28"/>
        </w:rPr>
        <w:lastRenderedPageBreak/>
        <w:t xml:space="preserve">Scenario 2: </w:t>
      </w:r>
      <w:proofErr w:type="spellStart"/>
      <w:r w:rsidRPr="00492588">
        <w:rPr>
          <w:rFonts w:cstheme="majorHAnsi"/>
          <w:color w:val="auto"/>
          <w:sz w:val="28"/>
          <w:szCs w:val="28"/>
        </w:rPr>
        <w:t>UpdateEmployeeBonus</w:t>
      </w:r>
      <w:proofErr w:type="spellEnd"/>
    </w:p>
    <w:p w14:paraId="72FC0818" w14:textId="77777777" w:rsidR="0051503B" w:rsidRDefault="0051503B" w:rsidP="0051503B">
      <w:pPr>
        <w:rPr>
          <w:rFonts w:asciiTheme="majorHAnsi" w:hAnsiTheme="majorHAnsi" w:cstheme="majorHAnsi"/>
          <w:sz w:val="20"/>
          <w:szCs w:val="24"/>
        </w:rPr>
      </w:pPr>
      <w:r w:rsidRPr="00492588">
        <w:rPr>
          <w:rFonts w:asciiTheme="majorHAnsi" w:hAnsiTheme="majorHAnsi" w:cstheme="majorHAnsi"/>
          <w:sz w:val="20"/>
          <w:szCs w:val="24"/>
        </w:rPr>
        <w:t xml:space="preserve">CREATE OR REPLACE PROCEDURE 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UpdateEmployeeBonus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t>(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dept IN VARCHAR2,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bonus IN NUMBER)</w:t>
      </w:r>
      <w:r w:rsidRPr="00492588">
        <w:rPr>
          <w:rFonts w:asciiTheme="majorHAnsi" w:hAnsiTheme="majorHAnsi" w:cstheme="majorHAnsi"/>
          <w:sz w:val="20"/>
          <w:szCs w:val="24"/>
        </w:rPr>
        <w:br/>
        <w:t>AS</w:t>
      </w:r>
      <w:r w:rsidRPr="00492588">
        <w:rPr>
          <w:rFonts w:asciiTheme="majorHAnsi" w:hAnsiTheme="majorHAnsi" w:cstheme="majorHAnsi"/>
          <w:sz w:val="20"/>
          <w:szCs w:val="24"/>
        </w:rPr>
        <w:br/>
        <w:t>BEGIN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UPDATE Employees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SET Salary = Salary + (Salary * bonus / 100)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WHERE Department = dept;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COMMIT;</w:t>
      </w:r>
      <w:r w:rsidRPr="00492588">
        <w:rPr>
          <w:rFonts w:asciiTheme="majorHAnsi" w:hAnsiTheme="majorHAnsi" w:cstheme="majorHAnsi"/>
          <w:sz w:val="20"/>
          <w:szCs w:val="24"/>
        </w:rPr>
        <w:br/>
        <w:t>END;</w:t>
      </w:r>
      <w:r w:rsidRPr="00492588">
        <w:rPr>
          <w:rFonts w:asciiTheme="majorHAnsi" w:hAnsiTheme="majorHAnsi" w:cstheme="majorHAnsi"/>
          <w:sz w:val="20"/>
          <w:szCs w:val="24"/>
        </w:rPr>
        <w:br/>
        <w:t>/</w:t>
      </w:r>
      <w:r w:rsidRPr="00492588">
        <w:rPr>
          <w:rFonts w:asciiTheme="majorHAnsi" w:hAnsiTheme="majorHAnsi" w:cstheme="majorHAnsi"/>
          <w:sz w:val="20"/>
          <w:szCs w:val="24"/>
        </w:rPr>
        <w:br/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EXEC 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UpdateEmployeeBonus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t>('Loans',10);</w:t>
      </w:r>
      <w:r w:rsidRPr="00492588">
        <w:rPr>
          <w:rFonts w:asciiTheme="majorHAnsi" w:hAnsiTheme="majorHAnsi" w:cstheme="majorHAnsi"/>
          <w:sz w:val="20"/>
          <w:szCs w:val="24"/>
        </w:rPr>
        <w:br/>
      </w:r>
      <w:r w:rsidRPr="00492588">
        <w:rPr>
          <w:rFonts w:asciiTheme="majorHAnsi" w:hAnsiTheme="majorHAnsi" w:cstheme="majorHAnsi"/>
          <w:sz w:val="20"/>
          <w:szCs w:val="24"/>
        </w:rPr>
        <w:br/>
        <w:t>SELECT * FROM Employees;</w:t>
      </w:r>
    </w:p>
    <w:p w14:paraId="0121EE37" w14:textId="2CC64096" w:rsidR="0051503B" w:rsidRPr="00492588" w:rsidRDefault="0051503B" w:rsidP="0051503B">
      <w:pPr>
        <w:rPr>
          <w:rFonts w:asciiTheme="majorHAnsi" w:hAnsiTheme="majorHAnsi" w:cstheme="majorHAnsi"/>
          <w:sz w:val="24"/>
          <w:szCs w:val="24"/>
        </w:rPr>
      </w:pPr>
      <w:r w:rsidRPr="0051503B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4CA87F93" wp14:editId="7733165F">
            <wp:extent cx="4359018" cy="5235394"/>
            <wp:effectExtent l="0" t="0" r="3810" b="3810"/>
            <wp:docPr id="78995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544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FD6A" w14:textId="77777777" w:rsidR="0051503B" w:rsidRPr="00492588" w:rsidRDefault="0051503B" w:rsidP="0051503B">
      <w:pPr>
        <w:pStyle w:val="Heading2"/>
        <w:rPr>
          <w:rFonts w:cstheme="majorHAnsi"/>
          <w:color w:val="auto"/>
          <w:sz w:val="28"/>
          <w:szCs w:val="28"/>
        </w:rPr>
      </w:pPr>
      <w:r w:rsidRPr="00492588">
        <w:rPr>
          <w:rFonts w:cstheme="majorHAnsi"/>
          <w:color w:val="auto"/>
          <w:sz w:val="28"/>
          <w:szCs w:val="28"/>
        </w:rPr>
        <w:t xml:space="preserve">Scenario 3: </w:t>
      </w:r>
      <w:proofErr w:type="spellStart"/>
      <w:r w:rsidRPr="00492588">
        <w:rPr>
          <w:rFonts w:cstheme="majorHAnsi"/>
          <w:color w:val="auto"/>
          <w:sz w:val="28"/>
          <w:szCs w:val="28"/>
        </w:rPr>
        <w:t>TransferFunds</w:t>
      </w:r>
      <w:proofErr w:type="spellEnd"/>
    </w:p>
    <w:p w14:paraId="118C929E" w14:textId="77777777" w:rsidR="0051503B" w:rsidRDefault="0051503B" w:rsidP="0051503B">
      <w:pPr>
        <w:rPr>
          <w:rFonts w:asciiTheme="majorHAnsi" w:hAnsiTheme="majorHAnsi" w:cstheme="majorHAnsi"/>
          <w:sz w:val="20"/>
          <w:szCs w:val="24"/>
        </w:rPr>
      </w:pPr>
      <w:r w:rsidRPr="00492588">
        <w:rPr>
          <w:rFonts w:asciiTheme="majorHAnsi" w:hAnsiTheme="majorHAnsi" w:cstheme="majorHAnsi"/>
          <w:sz w:val="20"/>
          <w:szCs w:val="24"/>
        </w:rPr>
        <w:t>SET SERVEROUTPUT ON;</w:t>
      </w:r>
      <w:r w:rsidRPr="00492588">
        <w:rPr>
          <w:rFonts w:asciiTheme="majorHAnsi" w:hAnsiTheme="majorHAnsi" w:cstheme="majorHAnsi"/>
          <w:sz w:val="20"/>
          <w:szCs w:val="24"/>
        </w:rPr>
        <w:br/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CREATE OR REPLACE PROCEDURE 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TransferFunds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t>(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FromAccount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t xml:space="preserve"> IN NUMBER,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ToAccount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t xml:space="preserve"> IN NUMBER,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Amount IN NUMBER)</w:t>
      </w:r>
      <w:r w:rsidRPr="00492588">
        <w:rPr>
          <w:rFonts w:asciiTheme="majorHAnsi" w:hAnsiTheme="majorHAnsi" w:cstheme="majorHAnsi"/>
          <w:sz w:val="20"/>
          <w:szCs w:val="24"/>
        </w:rPr>
        <w:br/>
        <w:t>AS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AvailableBalance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t xml:space="preserve"> NUMBER;</w:t>
      </w:r>
      <w:r w:rsidRPr="00492588">
        <w:rPr>
          <w:rFonts w:asciiTheme="majorHAnsi" w:hAnsiTheme="majorHAnsi" w:cstheme="majorHAnsi"/>
          <w:sz w:val="20"/>
          <w:szCs w:val="24"/>
        </w:rPr>
        <w:br/>
        <w:t>BEGIN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SELECT Balance INTO 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AvailableBalance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br/>
        <w:t xml:space="preserve">    FROM Accounts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WHERE 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AccountID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t>=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FromAccount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t>;</w:t>
      </w:r>
      <w:r w:rsidRPr="00492588">
        <w:rPr>
          <w:rFonts w:asciiTheme="majorHAnsi" w:hAnsiTheme="majorHAnsi" w:cstheme="majorHAnsi"/>
          <w:sz w:val="20"/>
          <w:szCs w:val="24"/>
        </w:rPr>
        <w:br/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IF 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AvailableBalance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t>&gt;=Amount THEN</w:t>
      </w:r>
      <w:r w:rsidRPr="00492588">
        <w:rPr>
          <w:rFonts w:asciiTheme="majorHAnsi" w:hAnsiTheme="majorHAnsi" w:cstheme="majorHAnsi"/>
          <w:sz w:val="20"/>
          <w:szCs w:val="24"/>
        </w:rPr>
        <w:br/>
      </w:r>
      <w:r w:rsidRPr="00492588">
        <w:rPr>
          <w:rFonts w:asciiTheme="majorHAnsi" w:hAnsiTheme="majorHAnsi" w:cstheme="majorHAnsi"/>
          <w:sz w:val="20"/>
          <w:szCs w:val="24"/>
        </w:rPr>
        <w:lastRenderedPageBreak/>
        <w:t xml:space="preserve">        UPDATE Accounts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    SET Balance=Balance-Amount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    WHERE 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AccountID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t>=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FromAccount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t>;</w:t>
      </w:r>
      <w:r w:rsidRPr="00492588">
        <w:rPr>
          <w:rFonts w:asciiTheme="majorHAnsi" w:hAnsiTheme="majorHAnsi" w:cstheme="majorHAnsi"/>
          <w:sz w:val="20"/>
          <w:szCs w:val="24"/>
        </w:rPr>
        <w:br/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    UPDATE Accounts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    SET Balance=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Balance+Amount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br/>
        <w:t xml:space="preserve">        WHERE 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AccountID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t>=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ToAccount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t>;</w:t>
      </w:r>
      <w:r w:rsidRPr="00492588">
        <w:rPr>
          <w:rFonts w:asciiTheme="majorHAnsi" w:hAnsiTheme="majorHAnsi" w:cstheme="majorHAnsi"/>
          <w:sz w:val="20"/>
          <w:szCs w:val="24"/>
        </w:rPr>
        <w:br/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    COMMIT;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    DBMS_OUTPUT.PUT_LINE('Fund Transfer Successful');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ELSE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    DBMS_OUTPUT.PUT_LINE('Insufficient Balance');</w:t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    END IF;</w:t>
      </w:r>
      <w:r w:rsidRPr="00492588">
        <w:rPr>
          <w:rFonts w:asciiTheme="majorHAnsi" w:hAnsiTheme="majorHAnsi" w:cstheme="majorHAnsi"/>
          <w:sz w:val="20"/>
          <w:szCs w:val="24"/>
        </w:rPr>
        <w:br/>
        <w:t>END;</w:t>
      </w:r>
      <w:r w:rsidRPr="00492588">
        <w:rPr>
          <w:rFonts w:asciiTheme="majorHAnsi" w:hAnsiTheme="majorHAnsi" w:cstheme="majorHAnsi"/>
          <w:sz w:val="20"/>
          <w:szCs w:val="24"/>
        </w:rPr>
        <w:br/>
        <w:t>/</w:t>
      </w:r>
      <w:r w:rsidRPr="00492588">
        <w:rPr>
          <w:rFonts w:asciiTheme="majorHAnsi" w:hAnsiTheme="majorHAnsi" w:cstheme="majorHAnsi"/>
          <w:sz w:val="20"/>
          <w:szCs w:val="24"/>
        </w:rPr>
        <w:br/>
      </w:r>
      <w:r w:rsidRPr="00492588">
        <w:rPr>
          <w:rFonts w:asciiTheme="majorHAnsi" w:hAnsiTheme="majorHAnsi" w:cstheme="majorHAnsi"/>
          <w:sz w:val="20"/>
          <w:szCs w:val="24"/>
        </w:rPr>
        <w:br/>
        <w:t xml:space="preserve">EXEC </w:t>
      </w:r>
      <w:proofErr w:type="spellStart"/>
      <w:r w:rsidRPr="00492588">
        <w:rPr>
          <w:rFonts w:asciiTheme="majorHAnsi" w:hAnsiTheme="majorHAnsi" w:cstheme="majorHAnsi"/>
          <w:sz w:val="20"/>
          <w:szCs w:val="24"/>
        </w:rPr>
        <w:t>TransferFunds</w:t>
      </w:r>
      <w:proofErr w:type="spellEnd"/>
      <w:r w:rsidRPr="00492588">
        <w:rPr>
          <w:rFonts w:asciiTheme="majorHAnsi" w:hAnsiTheme="majorHAnsi" w:cstheme="majorHAnsi"/>
          <w:sz w:val="20"/>
          <w:szCs w:val="24"/>
        </w:rPr>
        <w:t>(101,104,50000);</w:t>
      </w:r>
      <w:r w:rsidRPr="00492588">
        <w:rPr>
          <w:rFonts w:asciiTheme="majorHAnsi" w:hAnsiTheme="majorHAnsi" w:cstheme="majorHAnsi"/>
          <w:sz w:val="20"/>
          <w:szCs w:val="24"/>
        </w:rPr>
        <w:br/>
      </w:r>
      <w:r w:rsidRPr="00492588">
        <w:rPr>
          <w:rFonts w:asciiTheme="majorHAnsi" w:hAnsiTheme="majorHAnsi" w:cstheme="majorHAnsi"/>
          <w:sz w:val="20"/>
          <w:szCs w:val="24"/>
        </w:rPr>
        <w:br/>
        <w:t>SELECT * FROM Accounts;</w:t>
      </w:r>
    </w:p>
    <w:p w14:paraId="35D6C118" w14:textId="3A392855" w:rsidR="0051503B" w:rsidRPr="00492588" w:rsidRDefault="004C2706" w:rsidP="0051503B">
      <w:pPr>
        <w:rPr>
          <w:rFonts w:asciiTheme="majorHAnsi" w:hAnsiTheme="majorHAnsi" w:cstheme="majorHAnsi"/>
          <w:sz w:val="24"/>
          <w:szCs w:val="24"/>
        </w:rPr>
      </w:pPr>
      <w:r w:rsidRPr="004C2706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3DCD1367" wp14:editId="7F6E3E0A">
            <wp:extent cx="4305673" cy="5654530"/>
            <wp:effectExtent l="0" t="0" r="0" b="3810"/>
            <wp:docPr id="62190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093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7C97" w14:textId="77777777" w:rsidR="0051503B" w:rsidRPr="0051503B" w:rsidRDefault="0051503B">
      <w:pPr>
        <w:rPr>
          <w:rFonts w:asciiTheme="majorHAnsi" w:hAnsiTheme="majorHAnsi" w:cstheme="majorHAnsi"/>
          <w:sz w:val="24"/>
          <w:szCs w:val="24"/>
        </w:rPr>
      </w:pPr>
    </w:p>
    <w:p w14:paraId="0CC17888" w14:textId="77777777" w:rsidR="00D64606" w:rsidRPr="0051503B" w:rsidRDefault="00D64606">
      <w:pPr>
        <w:rPr>
          <w:rFonts w:asciiTheme="majorHAnsi" w:hAnsiTheme="majorHAnsi" w:cstheme="majorHAnsi"/>
          <w:sz w:val="24"/>
          <w:szCs w:val="24"/>
        </w:rPr>
      </w:pPr>
    </w:p>
    <w:sectPr w:rsidR="00D64606" w:rsidRPr="005150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232680">
    <w:abstractNumId w:val="8"/>
  </w:num>
  <w:num w:numId="2" w16cid:durableId="1209025471">
    <w:abstractNumId w:val="6"/>
  </w:num>
  <w:num w:numId="3" w16cid:durableId="1208444627">
    <w:abstractNumId w:val="5"/>
  </w:num>
  <w:num w:numId="4" w16cid:durableId="1534348042">
    <w:abstractNumId w:val="4"/>
  </w:num>
  <w:num w:numId="5" w16cid:durableId="1512988976">
    <w:abstractNumId w:val="7"/>
  </w:num>
  <w:num w:numId="6" w16cid:durableId="160052657">
    <w:abstractNumId w:val="3"/>
  </w:num>
  <w:num w:numId="7" w16cid:durableId="2110418838">
    <w:abstractNumId w:val="2"/>
  </w:num>
  <w:num w:numId="8" w16cid:durableId="995036382">
    <w:abstractNumId w:val="1"/>
  </w:num>
  <w:num w:numId="9" w16cid:durableId="1501192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2706"/>
    <w:rsid w:val="0051503B"/>
    <w:rsid w:val="00AA1D8D"/>
    <w:rsid w:val="00B47730"/>
    <w:rsid w:val="00C96C57"/>
    <w:rsid w:val="00CB0664"/>
    <w:rsid w:val="00D64606"/>
    <w:rsid w:val="00FC693F"/>
    <w:rsid w:val="00FE2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D50D60"/>
  <w14:defaultImageDpi w14:val="300"/>
  <w15:docId w15:val="{96A5B5B9-60E7-462E-A805-E8723DAD0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Ayushman Patel</cp:lastModifiedBy>
  <cp:revision>2</cp:revision>
  <dcterms:created xsi:type="dcterms:W3CDTF">2026-07-10T13:32:00Z</dcterms:created>
  <dcterms:modified xsi:type="dcterms:W3CDTF">2026-07-10T13:32:00Z</dcterms:modified>
  <cp:category/>
</cp:coreProperties>
</file>