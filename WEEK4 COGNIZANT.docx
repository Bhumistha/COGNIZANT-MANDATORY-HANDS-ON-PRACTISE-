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4769" w14:textId="39361C70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COGNIZANT WEEK </w:t>
      </w:r>
      <w:r w:rsidR="00B45439">
        <w:rPr>
          <w:lang w:val="en-IN"/>
        </w:rPr>
        <w:t>4</w:t>
      </w:r>
    </w:p>
    <w:p w14:paraId="09A73D06" w14:textId="5AC382FA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BHUMISTHA SAHOO</w:t>
      </w:r>
    </w:p>
    <w:p w14:paraId="6FDCB34B" w14:textId="77777777" w:rsidR="00BE36AE" w:rsidRPr="00BE36AE" w:rsidRDefault="00BE36AE" w:rsidP="00BE36AE">
      <w:pPr>
        <w:rPr>
          <w:lang w:val="en-IN"/>
        </w:rPr>
      </w:pPr>
    </w:p>
    <w:p w14:paraId="00D73338" w14:textId="2DCC3C15" w:rsidR="00BE36AE" w:rsidRPr="00BE36AE" w:rsidRDefault="00BE36AE" w:rsidP="00BE36AE">
      <w:pPr>
        <w:rPr>
          <w:lang w:val="en-IN"/>
        </w:rPr>
      </w:pPr>
    </w:p>
    <w:p w14:paraId="5AD49F45" w14:textId="77777777" w:rsidR="00BE36AE" w:rsidRPr="00BE36AE" w:rsidRDefault="00BE36AE" w:rsidP="00BE36AE">
      <w:pPr>
        <w:rPr>
          <w:lang w:val="en-IN"/>
        </w:rPr>
      </w:pPr>
    </w:p>
    <w:p w14:paraId="444C7BD6" w14:textId="37547F31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Exercise 1: Setting Up JUnit</w:t>
      </w:r>
    </w:p>
    <w:p w14:paraId="45379470" w14:textId="214E95AB" w:rsidR="00BE36AE" w:rsidRPr="00BE36AE" w:rsidRDefault="00BE36AE" w:rsidP="00BE36AE">
      <w:pPr>
        <w:rPr>
          <w:lang w:val="en-IN"/>
        </w:rPr>
      </w:pPr>
    </w:p>
    <w:p w14:paraId="00466269" w14:textId="77777777" w:rsidR="00BE36AE" w:rsidRPr="00BE36AE" w:rsidRDefault="00BE36AE" w:rsidP="00BE36AE">
      <w:pPr>
        <w:rPr>
          <w:lang w:val="en-IN"/>
        </w:rPr>
      </w:pPr>
    </w:p>
    <w:p w14:paraId="273A01D4" w14:textId="127A0121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Maven pom.xml Configuration</w:t>
      </w:r>
    </w:p>
    <w:p w14:paraId="7764F7E2" w14:textId="77777777" w:rsidR="00BE36AE" w:rsidRPr="00BE36AE" w:rsidRDefault="00BE36AE" w:rsidP="00BE36AE">
      <w:pPr>
        <w:rPr>
          <w:lang w:val="en-IN"/>
        </w:rPr>
      </w:pPr>
    </w:p>
    <w:p w14:paraId="7786877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```xml</w:t>
      </w:r>
    </w:p>
    <w:p w14:paraId="7F07F5DC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&lt;?xml version="1.0" encoding="UTF-8"?&gt;</w:t>
      </w:r>
    </w:p>
    <w:p w14:paraId="6F6FEF15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&lt;project </w:t>
      </w:r>
      <w:proofErr w:type="spellStart"/>
      <w:r w:rsidRPr="00BE36AE">
        <w:rPr>
          <w:lang w:val="en-IN"/>
        </w:rPr>
        <w:t>xmlns</w:t>
      </w:r>
      <w:proofErr w:type="spellEnd"/>
      <w:r w:rsidRPr="00BE36AE">
        <w:rPr>
          <w:lang w:val="en-IN"/>
        </w:rPr>
        <w:t>="http://maven.apache.org/POM/4.0.0"</w:t>
      </w:r>
    </w:p>
    <w:p w14:paraId="3433E3B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</w:t>
      </w:r>
      <w:proofErr w:type="spellStart"/>
      <w:r w:rsidRPr="00BE36AE">
        <w:rPr>
          <w:lang w:val="en-IN"/>
        </w:rPr>
        <w:t>xmlns:xsi</w:t>
      </w:r>
      <w:proofErr w:type="spellEnd"/>
      <w:r w:rsidRPr="00BE36AE">
        <w:rPr>
          <w:lang w:val="en-IN"/>
        </w:rPr>
        <w:t>="http://www.w3.org/2001/XMLSchema-instance"</w:t>
      </w:r>
    </w:p>
    <w:p w14:paraId="45B3399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</w:t>
      </w:r>
      <w:proofErr w:type="spellStart"/>
      <w:r w:rsidRPr="00BE36AE">
        <w:rPr>
          <w:lang w:val="en-IN"/>
        </w:rPr>
        <w:t>xsi:schemaLocation</w:t>
      </w:r>
      <w:proofErr w:type="spellEnd"/>
      <w:r w:rsidRPr="00BE36AE">
        <w:rPr>
          <w:lang w:val="en-IN"/>
        </w:rPr>
        <w:t xml:space="preserve">="http://maven.apache.org/POM/4.0.0 </w:t>
      </w:r>
    </w:p>
    <w:p w14:paraId="07B567D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http://maven.apache.org/xsd/maven-4.0.0.xsd"&gt;</w:t>
      </w:r>
    </w:p>
    <w:p w14:paraId="555C907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&lt;</w:t>
      </w:r>
      <w:proofErr w:type="spellStart"/>
      <w:r w:rsidRPr="00BE36AE">
        <w:rPr>
          <w:lang w:val="en-IN"/>
        </w:rPr>
        <w:t>modelVersion</w:t>
      </w:r>
      <w:proofErr w:type="spellEnd"/>
      <w:r w:rsidRPr="00BE36AE">
        <w:rPr>
          <w:lang w:val="en-IN"/>
        </w:rPr>
        <w:t>&gt;4.0.0&lt;/</w:t>
      </w:r>
      <w:proofErr w:type="spellStart"/>
      <w:r w:rsidRPr="00BE36AE">
        <w:rPr>
          <w:lang w:val="en-IN"/>
        </w:rPr>
        <w:t>modelVersion</w:t>
      </w:r>
      <w:proofErr w:type="spellEnd"/>
      <w:r w:rsidRPr="00BE36AE">
        <w:rPr>
          <w:lang w:val="en-IN"/>
        </w:rPr>
        <w:t>&gt;</w:t>
      </w:r>
    </w:p>
    <w:p w14:paraId="5B1F39BD" w14:textId="77777777" w:rsidR="00BE36AE" w:rsidRPr="00BE36AE" w:rsidRDefault="00BE36AE" w:rsidP="00BE36AE">
      <w:pPr>
        <w:rPr>
          <w:lang w:val="en-IN"/>
        </w:rPr>
      </w:pPr>
    </w:p>
    <w:p w14:paraId="57F6E1F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&lt;</w:t>
      </w:r>
      <w:proofErr w:type="spellStart"/>
      <w:r w:rsidRPr="00BE36AE">
        <w:rPr>
          <w:lang w:val="en-IN"/>
        </w:rPr>
        <w:t>groupId</w:t>
      </w:r>
      <w:proofErr w:type="spellEnd"/>
      <w:r w:rsidRPr="00BE36AE">
        <w:rPr>
          <w:lang w:val="en-IN"/>
        </w:rPr>
        <w:t>&gt;</w:t>
      </w:r>
      <w:proofErr w:type="spellStart"/>
      <w:r w:rsidRPr="00BE36AE">
        <w:rPr>
          <w:lang w:val="en-IN"/>
        </w:rPr>
        <w:t>com.example</w:t>
      </w:r>
      <w:proofErr w:type="spellEnd"/>
      <w:r w:rsidRPr="00BE36AE">
        <w:rPr>
          <w:lang w:val="en-IN"/>
        </w:rPr>
        <w:t>&lt;/</w:t>
      </w:r>
      <w:proofErr w:type="spellStart"/>
      <w:r w:rsidRPr="00BE36AE">
        <w:rPr>
          <w:lang w:val="en-IN"/>
        </w:rPr>
        <w:t>groupId</w:t>
      </w:r>
      <w:proofErr w:type="spellEnd"/>
      <w:r w:rsidRPr="00BE36AE">
        <w:rPr>
          <w:lang w:val="en-IN"/>
        </w:rPr>
        <w:t>&gt;</w:t>
      </w:r>
    </w:p>
    <w:p w14:paraId="3546FC66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&lt;</w:t>
      </w:r>
      <w:proofErr w:type="spellStart"/>
      <w:r w:rsidRPr="00BE36AE">
        <w:rPr>
          <w:lang w:val="en-IN"/>
        </w:rPr>
        <w:t>artifactId</w:t>
      </w:r>
      <w:proofErr w:type="spellEnd"/>
      <w:r w:rsidRPr="00BE36AE">
        <w:rPr>
          <w:lang w:val="en-IN"/>
        </w:rPr>
        <w:t>&gt;</w:t>
      </w:r>
      <w:proofErr w:type="spellStart"/>
      <w:r w:rsidRPr="00BE36AE">
        <w:rPr>
          <w:lang w:val="en-IN"/>
        </w:rPr>
        <w:t>junit</w:t>
      </w:r>
      <w:proofErr w:type="spellEnd"/>
      <w:r w:rsidRPr="00BE36AE">
        <w:rPr>
          <w:lang w:val="en-IN"/>
        </w:rPr>
        <w:t>-demo&lt;/</w:t>
      </w:r>
      <w:proofErr w:type="spellStart"/>
      <w:r w:rsidRPr="00BE36AE">
        <w:rPr>
          <w:lang w:val="en-IN"/>
        </w:rPr>
        <w:t>artifactId</w:t>
      </w:r>
      <w:proofErr w:type="spellEnd"/>
      <w:r w:rsidRPr="00BE36AE">
        <w:rPr>
          <w:lang w:val="en-IN"/>
        </w:rPr>
        <w:t>&gt;</w:t>
      </w:r>
    </w:p>
    <w:p w14:paraId="7F4D95B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&lt;version&gt;1.0-SNAPSHOT&lt;/version&gt;</w:t>
      </w:r>
    </w:p>
    <w:p w14:paraId="5E758451" w14:textId="77777777" w:rsidR="00BE36AE" w:rsidRPr="00BE36AE" w:rsidRDefault="00BE36AE" w:rsidP="00BE36AE">
      <w:pPr>
        <w:rPr>
          <w:lang w:val="en-IN"/>
        </w:rPr>
      </w:pPr>
    </w:p>
    <w:p w14:paraId="5D61F48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&lt;properties&gt;</w:t>
      </w:r>
    </w:p>
    <w:p w14:paraId="11F009B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&lt;</w:t>
      </w:r>
      <w:proofErr w:type="spellStart"/>
      <w:r w:rsidRPr="00BE36AE">
        <w:rPr>
          <w:lang w:val="en-IN"/>
        </w:rPr>
        <w:t>maven.compiler.source</w:t>
      </w:r>
      <w:proofErr w:type="spellEnd"/>
      <w:r w:rsidRPr="00BE36AE">
        <w:rPr>
          <w:lang w:val="en-IN"/>
        </w:rPr>
        <w:t>&gt;11&lt;/</w:t>
      </w:r>
      <w:proofErr w:type="spellStart"/>
      <w:r w:rsidRPr="00BE36AE">
        <w:rPr>
          <w:lang w:val="en-IN"/>
        </w:rPr>
        <w:t>maven.compiler.source</w:t>
      </w:r>
      <w:proofErr w:type="spellEnd"/>
      <w:r w:rsidRPr="00BE36AE">
        <w:rPr>
          <w:lang w:val="en-IN"/>
        </w:rPr>
        <w:t>&gt;</w:t>
      </w:r>
    </w:p>
    <w:p w14:paraId="40B0627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&lt;</w:t>
      </w:r>
      <w:proofErr w:type="spellStart"/>
      <w:r w:rsidRPr="00BE36AE">
        <w:rPr>
          <w:lang w:val="en-IN"/>
        </w:rPr>
        <w:t>maven.compiler.target</w:t>
      </w:r>
      <w:proofErr w:type="spellEnd"/>
      <w:r w:rsidRPr="00BE36AE">
        <w:rPr>
          <w:lang w:val="en-IN"/>
        </w:rPr>
        <w:t>&gt;11&lt;/</w:t>
      </w:r>
      <w:proofErr w:type="spellStart"/>
      <w:r w:rsidRPr="00BE36AE">
        <w:rPr>
          <w:lang w:val="en-IN"/>
        </w:rPr>
        <w:t>maven.compiler.target</w:t>
      </w:r>
      <w:proofErr w:type="spellEnd"/>
      <w:r w:rsidRPr="00BE36AE">
        <w:rPr>
          <w:lang w:val="en-IN"/>
        </w:rPr>
        <w:t>&gt;</w:t>
      </w:r>
    </w:p>
    <w:p w14:paraId="49BDDAD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&lt;project.build.sourceEncoding&gt;UTF-8&lt;/project.build.sourceEncoding&gt;</w:t>
      </w:r>
    </w:p>
    <w:p w14:paraId="1381A77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lastRenderedPageBreak/>
        <w:t xml:space="preserve">    &lt;/properties&gt;</w:t>
      </w:r>
    </w:p>
    <w:p w14:paraId="7001C0D7" w14:textId="77777777" w:rsidR="00BE36AE" w:rsidRPr="00BE36AE" w:rsidRDefault="00BE36AE" w:rsidP="00BE36AE">
      <w:pPr>
        <w:rPr>
          <w:lang w:val="en-IN"/>
        </w:rPr>
      </w:pPr>
    </w:p>
    <w:p w14:paraId="0E4FDEB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&lt;dependencies&gt;</w:t>
      </w:r>
    </w:p>
    <w:p w14:paraId="291EACAD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&lt;!-- JUnit 4 Dependency --&gt;</w:t>
      </w:r>
    </w:p>
    <w:p w14:paraId="18D33F2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&lt;dependency&gt;</w:t>
      </w:r>
    </w:p>
    <w:p w14:paraId="7B2B11A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   &lt;</w:t>
      </w:r>
      <w:proofErr w:type="spellStart"/>
      <w:r w:rsidRPr="00BE36AE">
        <w:rPr>
          <w:lang w:val="en-IN"/>
        </w:rPr>
        <w:t>groupId</w:t>
      </w:r>
      <w:proofErr w:type="spellEnd"/>
      <w:r w:rsidRPr="00BE36AE">
        <w:rPr>
          <w:lang w:val="en-IN"/>
        </w:rPr>
        <w:t>&gt;</w:t>
      </w:r>
      <w:proofErr w:type="spellStart"/>
      <w:r w:rsidRPr="00BE36AE">
        <w:rPr>
          <w:lang w:val="en-IN"/>
        </w:rPr>
        <w:t>junit</w:t>
      </w:r>
      <w:proofErr w:type="spellEnd"/>
      <w:r w:rsidRPr="00BE36AE">
        <w:rPr>
          <w:lang w:val="en-IN"/>
        </w:rPr>
        <w:t>&lt;/</w:t>
      </w:r>
      <w:proofErr w:type="spellStart"/>
      <w:r w:rsidRPr="00BE36AE">
        <w:rPr>
          <w:lang w:val="en-IN"/>
        </w:rPr>
        <w:t>groupId</w:t>
      </w:r>
      <w:proofErr w:type="spellEnd"/>
      <w:r w:rsidRPr="00BE36AE">
        <w:rPr>
          <w:lang w:val="en-IN"/>
        </w:rPr>
        <w:t>&gt;</w:t>
      </w:r>
    </w:p>
    <w:p w14:paraId="3E52683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   &lt;</w:t>
      </w:r>
      <w:proofErr w:type="spellStart"/>
      <w:r w:rsidRPr="00BE36AE">
        <w:rPr>
          <w:lang w:val="en-IN"/>
        </w:rPr>
        <w:t>artifactId</w:t>
      </w:r>
      <w:proofErr w:type="spellEnd"/>
      <w:r w:rsidRPr="00BE36AE">
        <w:rPr>
          <w:lang w:val="en-IN"/>
        </w:rPr>
        <w:t>&gt;</w:t>
      </w:r>
      <w:proofErr w:type="spellStart"/>
      <w:r w:rsidRPr="00BE36AE">
        <w:rPr>
          <w:lang w:val="en-IN"/>
        </w:rPr>
        <w:t>junit</w:t>
      </w:r>
      <w:proofErr w:type="spellEnd"/>
      <w:r w:rsidRPr="00BE36AE">
        <w:rPr>
          <w:lang w:val="en-IN"/>
        </w:rPr>
        <w:t>&lt;/</w:t>
      </w:r>
      <w:proofErr w:type="spellStart"/>
      <w:r w:rsidRPr="00BE36AE">
        <w:rPr>
          <w:lang w:val="en-IN"/>
        </w:rPr>
        <w:t>artifactId</w:t>
      </w:r>
      <w:proofErr w:type="spellEnd"/>
      <w:r w:rsidRPr="00BE36AE">
        <w:rPr>
          <w:lang w:val="en-IN"/>
        </w:rPr>
        <w:t>&gt;</w:t>
      </w:r>
    </w:p>
    <w:p w14:paraId="7A744FA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   &lt;version&gt;4.13.2&lt;/version&gt;</w:t>
      </w:r>
    </w:p>
    <w:p w14:paraId="5B20C5C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   &lt;scope&gt;test&lt;/scope&gt;</w:t>
      </w:r>
    </w:p>
    <w:p w14:paraId="13507D46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&lt;/dependency&gt;</w:t>
      </w:r>
    </w:p>
    <w:p w14:paraId="11E2A45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&lt;/dependencies&gt;</w:t>
      </w:r>
    </w:p>
    <w:p w14:paraId="3EC6B8F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&lt;/project&gt;</w:t>
      </w:r>
    </w:p>
    <w:p w14:paraId="68B32AD5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```</w:t>
      </w:r>
    </w:p>
    <w:p w14:paraId="3C7F0951" w14:textId="77777777" w:rsidR="00BE36AE" w:rsidRPr="00BE36AE" w:rsidRDefault="00BE36AE" w:rsidP="00BE36AE">
      <w:pPr>
        <w:rPr>
          <w:lang w:val="en-IN"/>
        </w:rPr>
      </w:pPr>
    </w:p>
    <w:p w14:paraId="70953D6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---</w:t>
      </w:r>
    </w:p>
    <w:p w14:paraId="286124C8" w14:textId="77777777" w:rsidR="00BE36AE" w:rsidRPr="00BE36AE" w:rsidRDefault="00BE36AE" w:rsidP="00BE36AE">
      <w:pPr>
        <w:rPr>
          <w:lang w:val="en-IN"/>
        </w:rPr>
      </w:pPr>
    </w:p>
    <w:p w14:paraId="31CCE573" w14:textId="29950C7D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Calculator Class (Source Code)</w:t>
      </w:r>
    </w:p>
    <w:p w14:paraId="1C8B299F" w14:textId="77777777" w:rsidR="00BE36AE" w:rsidRPr="00BE36AE" w:rsidRDefault="00BE36AE" w:rsidP="00BE36AE">
      <w:pPr>
        <w:rPr>
          <w:lang w:val="en-IN"/>
        </w:rPr>
      </w:pPr>
    </w:p>
    <w:p w14:paraId="21C87F1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**File:** `</w:t>
      </w:r>
      <w:proofErr w:type="spellStart"/>
      <w:r w:rsidRPr="00BE36AE">
        <w:rPr>
          <w:lang w:val="en-IN"/>
        </w:rPr>
        <w:t>src</w:t>
      </w:r>
      <w:proofErr w:type="spellEnd"/>
      <w:r w:rsidRPr="00BE36AE">
        <w:rPr>
          <w:lang w:val="en-IN"/>
        </w:rPr>
        <w:t>/main/java/com/example/Calculator.java`</w:t>
      </w:r>
    </w:p>
    <w:p w14:paraId="23C1913E" w14:textId="77777777" w:rsidR="00BE36AE" w:rsidRPr="00BE36AE" w:rsidRDefault="00BE36AE" w:rsidP="00BE36AE">
      <w:pPr>
        <w:rPr>
          <w:lang w:val="en-IN"/>
        </w:rPr>
      </w:pPr>
    </w:p>
    <w:p w14:paraId="53EDCE3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```java</w:t>
      </w:r>
    </w:p>
    <w:p w14:paraId="650CF3E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package </w:t>
      </w:r>
      <w:proofErr w:type="spellStart"/>
      <w:r w:rsidRPr="00BE36AE">
        <w:rPr>
          <w:lang w:val="en-IN"/>
        </w:rPr>
        <w:t>com.example</w:t>
      </w:r>
      <w:proofErr w:type="spellEnd"/>
      <w:r w:rsidRPr="00BE36AE">
        <w:rPr>
          <w:lang w:val="en-IN"/>
        </w:rPr>
        <w:t>;</w:t>
      </w:r>
    </w:p>
    <w:p w14:paraId="3CF5387C" w14:textId="77777777" w:rsidR="00BE36AE" w:rsidRPr="00BE36AE" w:rsidRDefault="00BE36AE" w:rsidP="00BE36AE">
      <w:pPr>
        <w:rPr>
          <w:lang w:val="en-IN"/>
        </w:rPr>
      </w:pPr>
    </w:p>
    <w:p w14:paraId="2684D1E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public class Calculator {</w:t>
      </w:r>
    </w:p>
    <w:p w14:paraId="5075512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3FB61A0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int add(int a, int b) {</w:t>
      </w:r>
    </w:p>
    <w:p w14:paraId="481183D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lastRenderedPageBreak/>
        <w:t xml:space="preserve">        return a + b;</w:t>
      </w:r>
    </w:p>
    <w:p w14:paraId="62FBAE4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6C59346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353C3B1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int subtract(int a, int b) {</w:t>
      </w:r>
    </w:p>
    <w:p w14:paraId="62B4D6B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return a - b;</w:t>
      </w:r>
    </w:p>
    <w:p w14:paraId="4E9E557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2B41A36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102672D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int multiply(int a, int b) {</w:t>
      </w:r>
    </w:p>
    <w:p w14:paraId="2E10ACCD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return a * b;</w:t>
      </w:r>
    </w:p>
    <w:p w14:paraId="50C1F04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3B2B389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0426FB8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int divide(int a, int b) {</w:t>
      </w:r>
    </w:p>
    <w:p w14:paraId="668C61D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if (b == 0) {</w:t>
      </w:r>
    </w:p>
    <w:p w14:paraId="3292D30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    throw new </w:t>
      </w:r>
      <w:proofErr w:type="spellStart"/>
      <w:r w:rsidRPr="00BE36AE">
        <w:rPr>
          <w:lang w:val="en-IN"/>
        </w:rPr>
        <w:t>IllegalArgumentException</w:t>
      </w:r>
      <w:proofErr w:type="spellEnd"/>
      <w:r w:rsidRPr="00BE36AE">
        <w:rPr>
          <w:lang w:val="en-IN"/>
        </w:rPr>
        <w:t>("Cannot divide by zero");</w:t>
      </w:r>
    </w:p>
    <w:p w14:paraId="45B72796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}</w:t>
      </w:r>
    </w:p>
    <w:p w14:paraId="1E76702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return a / b;</w:t>
      </w:r>
    </w:p>
    <w:p w14:paraId="40B82BCE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74754FCE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}</w:t>
      </w:r>
    </w:p>
    <w:p w14:paraId="5383871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```</w:t>
      </w:r>
    </w:p>
    <w:p w14:paraId="77E2AE42" w14:textId="77777777" w:rsidR="00BE36AE" w:rsidRPr="00BE36AE" w:rsidRDefault="00BE36AE" w:rsidP="00BE36AE">
      <w:pPr>
        <w:rPr>
          <w:lang w:val="en-IN"/>
        </w:rPr>
      </w:pPr>
    </w:p>
    <w:p w14:paraId="4E44148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---</w:t>
      </w:r>
    </w:p>
    <w:p w14:paraId="24D59216" w14:textId="77777777" w:rsidR="00BE36AE" w:rsidRPr="00BE36AE" w:rsidRDefault="00BE36AE" w:rsidP="00BE36AE">
      <w:pPr>
        <w:rPr>
          <w:lang w:val="en-IN"/>
        </w:rPr>
      </w:pPr>
    </w:p>
    <w:p w14:paraId="30520B31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### Calculator Test Class</w:t>
      </w:r>
    </w:p>
    <w:p w14:paraId="56842F4A" w14:textId="77777777" w:rsidR="00BE36AE" w:rsidRPr="00BE36AE" w:rsidRDefault="00BE36AE" w:rsidP="00BE36AE">
      <w:pPr>
        <w:rPr>
          <w:lang w:val="en-IN"/>
        </w:rPr>
      </w:pPr>
    </w:p>
    <w:p w14:paraId="2817179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**File:** `</w:t>
      </w:r>
      <w:proofErr w:type="spellStart"/>
      <w:r w:rsidRPr="00BE36AE">
        <w:rPr>
          <w:lang w:val="en-IN"/>
        </w:rPr>
        <w:t>src</w:t>
      </w:r>
      <w:proofErr w:type="spellEnd"/>
      <w:r w:rsidRPr="00BE36AE">
        <w:rPr>
          <w:lang w:val="en-IN"/>
        </w:rPr>
        <w:t>/test/java/com/example/CalculatorTest.java`</w:t>
      </w:r>
    </w:p>
    <w:p w14:paraId="18F05F9C" w14:textId="77777777" w:rsidR="00BE36AE" w:rsidRPr="00BE36AE" w:rsidRDefault="00BE36AE" w:rsidP="00BE36AE">
      <w:pPr>
        <w:rPr>
          <w:lang w:val="en-IN"/>
        </w:rPr>
      </w:pPr>
    </w:p>
    <w:p w14:paraId="5890AB2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lastRenderedPageBreak/>
        <w:t>```java</w:t>
      </w:r>
    </w:p>
    <w:p w14:paraId="4102DBF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package </w:t>
      </w:r>
      <w:proofErr w:type="spellStart"/>
      <w:r w:rsidRPr="00BE36AE">
        <w:rPr>
          <w:lang w:val="en-IN"/>
        </w:rPr>
        <w:t>com.example</w:t>
      </w:r>
      <w:proofErr w:type="spellEnd"/>
      <w:r w:rsidRPr="00BE36AE">
        <w:rPr>
          <w:lang w:val="en-IN"/>
        </w:rPr>
        <w:t>;</w:t>
      </w:r>
    </w:p>
    <w:p w14:paraId="25BCB885" w14:textId="77777777" w:rsidR="00BE36AE" w:rsidRPr="00BE36AE" w:rsidRDefault="00BE36AE" w:rsidP="00BE36AE">
      <w:pPr>
        <w:rPr>
          <w:lang w:val="en-IN"/>
        </w:rPr>
      </w:pPr>
    </w:p>
    <w:p w14:paraId="53FF857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import </w:t>
      </w:r>
      <w:proofErr w:type="spellStart"/>
      <w:r w:rsidRPr="00BE36AE">
        <w:rPr>
          <w:lang w:val="en-IN"/>
        </w:rPr>
        <w:t>org.junit.Test</w:t>
      </w:r>
      <w:proofErr w:type="spellEnd"/>
      <w:r w:rsidRPr="00BE36AE">
        <w:rPr>
          <w:lang w:val="en-IN"/>
        </w:rPr>
        <w:t>;</w:t>
      </w:r>
    </w:p>
    <w:p w14:paraId="0CB09E3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import </w:t>
      </w:r>
      <w:proofErr w:type="spellStart"/>
      <w:r w:rsidRPr="00BE36AE">
        <w:rPr>
          <w:lang w:val="en-IN"/>
        </w:rPr>
        <w:t>org.junit.Before</w:t>
      </w:r>
      <w:proofErr w:type="spellEnd"/>
      <w:r w:rsidRPr="00BE36AE">
        <w:rPr>
          <w:lang w:val="en-IN"/>
        </w:rPr>
        <w:t>;</w:t>
      </w:r>
    </w:p>
    <w:p w14:paraId="6EB3933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import </w:t>
      </w:r>
      <w:proofErr w:type="spellStart"/>
      <w:r w:rsidRPr="00BE36AE">
        <w:rPr>
          <w:lang w:val="en-IN"/>
        </w:rPr>
        <w:t>org.junit.After</w:t>
      </w:r>
      <w:proofErr w:type="spellEnd"/>
      <w:r w:rsidRPr="00BE36AE">
        <w:rPr>
          <w:lang w:val="en-IN"/>
        </w:rPr>
        <w:t>;</w:t>
      </w:r>
    </w:p>
    <w:p w14:paraId="7A231431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import </w:t>
      </w:r>
      <w:proofErr w:type="spellStart"/>
      <w:r w:rsidRPr="00BE36AE">
        <w:rPr>
          <w:lang w:val="en-IN"/>
        </w:rPr>
        <w:t>org.junit.Assert</w:t>
      </w:r>
      <w:proofErr w:type="spellEnd"/>
      <w:r w:rsidRPr="00BE36AE">
        <w:rPr>
          <w:lang w:val="en-IN"/>
        </w:rPr>
        <w:t>;</w:t>
      </w:r>
    </w:p>
    <w:p w14:paraId="2ECAA7FE" w14:textId="77777777" w:rsidR="00BE36AE" w:rsidRPr="00BE36AE" w:rsidRDefault="00BE36AE" w:rsidP="00BE36AE">
      <w:pPr>
        <w:rPr>
          <w:lang w:val="en-IN"/>
        </w:rPr>
      </w:pPr>
    </w:p>
    <w:p w14:paraId="2F9B8F6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public class </w:t>
      </w:r>
      <w:proofErr w:type="spellStart"/>
      <w:r w:rsidRPr="00BE36AE">
        <w:rPr>
          <w:lang w:val="en-IN"/>
        </w:rPr>
        <w:t>CalculatorTest</w:t>
      </w:r>
      <w:proofErr w:type="spellEnd"/>
      <w:r w:rsidRPr="00BE36AE">
        <w:rPr>
          <w:lang w:val="en-IN"/>
        </w:rPr>
        <w:t xml:space="preserve"> {</w:t>
      </w:r>
    </w:p>
    <w:p w14:paraId="7DD9D50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28CE99F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private Calculator </w:t>
      </w:r>
      <w:proofErr w:type="spellStart"/>
      <w:r w:rsidRPr="00BE36AE">
        <w:rPr>
          <w:lang w:val="en-IN"/>
        </w:rPr>
        <w:t>calculator</w:t>
      </w:r>
      <w:proofErr w:type="spellEnd"/>
      <w:r w:rsidRPr="00BE36AE">
        <w:rPr>
          <w:lang w:val="en-IN"/>
        </w:rPr>
        <w:t>;</w:t>
      </w:r>
    </w:p>
    <w:p w14:paraId="18F4FDD5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09BAA63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// Runs before each test</w:t>
      </w:r>
    </w:p>
    <w:p w14:paraId="5886D9D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@Before</w:t>
      </w:r>
    </w:p>
    <w:p w14:paraId="48606C8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setUp</w:t>
      </w:r>
      <w:proofErr w:type="spellEnd"/>
      <w:r w:rsidRPr="00BE36AE">
        <w:rPr>
          <w:lang w:val="en-IN"/>
        </w:rPr>
        <w:t>() {</w:t>
      </w:r>
    </w:p>
    <w:p w14:paraId="3630DD0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calculator = new Calculator();</w:t>
      </w:r>
    </w:p>
    <w:p w14:paraId="0B9B0DF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System.out.println</w:t>
      </w:r>
      <w:proofErr w:type="spellEnd"/>
      <w:r w:rsidRPr="00BE36AE">
        <w:rPr>
          <w:lang w:val="en-IN"/>
        </w:rPr>
        <w:t>("Setting up calculator for test");</w:t>
      </w:r>
    </w:p>
    <w:p w14:paraId="567267DC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7E073B2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7676793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// Runs after each test</w:t>
      </w:r>
    </w:p>
    <w:p w14:paraId="3A15895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@After</w:t>
      </w:r>
    </w:p>
    <w:p w14:paraId="67430F1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tearDown</w:t>
      </w:r>
      <w:proofErr w:type="spellEnd"/>
      <w:r w:rsidRPr="00BE36AE">
        <w:rPr>
          <w:lang w:val="en-IN"/>
        </w:rPr>
        <w:t>() {</w:t>
      </w:r>
    </w:p>
    <w:p w14:paraId="12A6FDE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calculator = null;</w:t>
      </w:r>
    </w:p>
    <w:p w14:paraId="2B67A69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System.out.println</w:t>
      </w:r>
      <w:proofErr w:type="spellEnd"/>
      <w:r w:rsidRPr="00BE36AE">
        <w:rPr>
          <w:lang w:val="en-IN"/>
        </w:rPr>
        <w:t>("Cleaning up after test");</w:t>
      </w:r>
    </w:p>
    <w:p w14:paraId="426ECB9E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2F86414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4C83AC5E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lastRenderedPageBreak/>
        <w:t xml:space="preserve">    @Test</w:t>
      </w:r>
    </w:p>
    <w:p w14:paraId="72786EF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testAdd</w:t>
      </w:r>
      <w:proofErr w:type="spellEnd"/>
      <w:r w:rsidRPr="00BE36AE">
        <w:rPr>
          <w:lang w:val="en-IN"/>
        </w:rPr>
        <w:t>() {</w:t>
      </w:r>
    </w:p>
    <w:p w14:paraId="1146956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int result = </w:t>
      </w:r>
      <w:proofErr w:type="spellStart"/>
      <w:r w:rsidRPr="00BE36AE">
        <w:rPr>
          <w:lang w:val="en-IN"/>
        </w:rPr>
        <w:t>calculator.add</w:t>
      </w:r>
      <w:proofErr w:type="spellEnd"/>
      <w:r w:rsidRPr="00BE36AE">
        <w:rPr>
          <w:lang w:val="en-IN"/>
        </w:rPr>
        <w:t>(5, 3);</w:t>
      </w:r>
    </w:p>
    <w:p w14:paraId="5BDEAB4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Assert.assertEquals</w:t>
      </w:r>
      <w:proofErr w:type="spellEnd"/>
      <w:r w:rsidRPr="00BE36AE">
        <w:rPr>
          <w:lang w:val="en-IN"/>
        </w:rPr>
        <w:t>("5 + 3 should equal 8", 8, result);</w:t>
      </w:r>
    </w:p>
    <w:p w14:paraId="085E4766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23E5BDC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3FAECEE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@Test</w:t>
      </w:r>
    </w:p>
    <w:p w14:paraId="3043D8D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testSubtract</w:t>
      </w:r>
      <w:proofErr w:type="spellEnd"/>
      <w:r w:rsidRPr="00BE36AE">
        <w:rPr>
          <w:lang w:val="en-IN"/>
        </w:rPr>
        <w:t>() {</w:t>
      </w:r>
    </w:p>
    <w:p w14:paraId="35E3A6E6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int result = </w:t>
      </w:r>
      <w:proofErr w:type="spellStart"/>
      <w:r w:rsidRPr="00BE36AE">
        <w:rPr>
          <w:lang w:val="en-IN"/>
        </w:rPr>
        <w:t>calculator.subtract</w:t>
      </w:r>
      <w:proofErr w:type="spellEnd"/>
      <w:r w:rsidRPr="00BE36AE">
        <w:rPr>
          <w:lang w:val="en-IN"/>
        </w:rPr>
        <w:t>(10, 4);</w:t>
      </w:r>
    </w:p>
    <w:p w14:paraId="79868EC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Assert.assertEquals</w:t>
      </w:r>
      <w:proofErr w:type="spellEnd"/>
      <w:r w:rsidRPr="00BE36AE">
        <w:rPr>
          <w:lang w:val="en-IN"/>
        </w:rPr>
        <w:t>("10 - 4 should equal 6", 6, result);</w:t>
      </w:r>
    </w:p>
    <w:p w14:paraId="3A1F941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6880707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2266B39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@Test</w:t>
      </w:r>
    </w:p>
    <w:p w14:paraId="59034F3D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testMultiply</w:t>
      </w:r>
      <w:proofErr w:type="spellEnd"/>
      <w:r w:rsidRPr="00BE36AE">
        <w:rPr>
          <w:lang w:val="en-IN"/>
        </w:rPr>
        <w:t>() {</w:t>
      </w:r>
    </w:p>
    <w:p w14:paraId="6F03AC4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int result = </w:t>
      </w:r>
      <w:proofErr w:type="spellStart"/>
      <w:r w:rsidRPr="00BE36AE">
        <w:rPr>
          <w:lang w:val="en-IN"/>
        </w:rPr>
        <w:t>calculator.multiply</w:t>
      </w:r>
      <w:proofErr w:type="spellEnd"/>
      <w:r w:rsidRPr="00BE36AE">
        <w:rPr>
          <w:lang w:val="en-IN"/>
        </w:rPr>
        <w:t>(4, 5);</w:t>
      </w:r>
    </w:p>
    <w:p w14:paraId="7AF506D1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Assert.assertEquals</w:t>
      </w:r>
      <w:proofErr w:type="spellEnd"/>
      <w:r w:rsidRPr="00BE36AE">
        <w:rPr>
          <w:lang w:val="en-IN"/>
        </w:rPr>
        <w:t>("4 * 5 should equal 20", 20, result);</w:t>
      </w:r>
    </w:p>
    <w:p w14:paraId="251376D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76C2D3C5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2B43193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@Test</w:t>
      </w:r>
    </w:p>
    <w:p w14:paraId="482B152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testDivide</w:t>
      </w:r>
      <w:proofErr w:type="spellEnd"/>
      <w:r w:rsidRPr="00BE36AE">
        <w:rPr>
          <w:lang w:val="en-IN"/>
        </w:rPr>
        <w:t>() {</w:t>
      </w:r>
    </w:p>
    <w:p w14:paraId="37D6EED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int result = </w:t>
      </w:r>
      <w:proofErr w:type="spellStart"/>
      <w:r w:rsidRPr="00BE36AE">
        <w:rPr>
          <w:lang w:val="en-IN"/>
        </w:rPr>
        <w:t>calculator.divide</w:t>
      </w:r>
      <w:proofErr w:type="spellEnd"/>
      <w:r w:rsidRPr="00BE36AE">
        <w:rPr>
          <w:lang w:val="en-IN"/>
        </w:rPr>
        <w:t>(10, 2);</w:t>
      </w:r>
    </w:p>
    <w:p w14:paraId="4B95124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Assert.assertEquals</w:t>
      </w:r>
      <w:proofErr w:type="spellEnd"/>
      <w:r w:rsidRPr="00BE36AE">
        <w:rPr>
          <w:lang w:val="en-IN"/>
        </w:rPr>
        <w:t>("10 / 2 should equal 5", 5, result);</w:t>
      </w:r>
    </w:p>
    <w:p w14:paraId="30EC2BA1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6F528B8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</w:t>
      </w:r>
    </w:p>
    <w:p w14:paraId="4CC014FC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@Test(expected = </w:t>
      </w:r>
      <w:proofErr w:type="spellStart"/>
      <w:r w:rsidRPr="00BE36AE">
        <w:rPr>
          <w:lang w:val="en-IN"/>
        </w:rPr>
        <w:t>IllegalArgumentException.class</w:t>
      </w:r>
      <w:proofErr w:type="spellEnd"/>
      <w:r w:rsidRPr="00BE36AE">
        <w:rPr>
          <w:lang w:val="en-IN"/>
        </w:rPr>
        <w:t>)</w:t>
      </w:r>
    </w:p>
    <w:p w14:paraId="7FF1D81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testDivideByZero</w:t>
      </w:r>
      <w:proofErr w:type="spellEnd"/>
      <w:r w:rsidRPr="00BE36AE">
        <w:rPr>
          <w:lang w:val="en-IN"/>
        </w:rPr>
        <w:t>() {</w:t>
      </w:r>
    </w:p>
    <w:p w14:paraId="7BFBF4A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lastRenderedPageBreak/>
        <w:t xml:space="preserve">        </w:t>
      </w:r>
      <w:proofErr w:type="spellStart"/>
      <w:r w:rsidRPr="00BE36AE">
        <w:rPr>
          <w:lang w:val="en-IN"/>
        </w:rPr>
        <w:t>calculator.divide</w:t>
      </w:r>
      <w:proofErr w:type="spellEnd"/>
      <w:r w:rsidRPr="00BE36AE">
        <w:rPr>
          <w:lang w:val="en-IN"/>
        </w:rPr>
        <w:t>(10, 0);</w:t>
      </w:r>
    </w:p>
    <w:p w14:paraId="0BE65051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1DA3E136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}</w:t>
      </w:r>
    </w:p>
    <w:p w14:paraId="45AAD23E" w14:textId="2FC63045" w:rsidR="00BE36AE" w:rsidRPr="00BE36AE" w:rsidRDefault="00091E03" w:rsidP="00BE36AE">
      <w:pPr>
        <w:rPr>
          <w:lang w:val="en-IN"/>
        </w:rPr>
      </w:pPr>
      <w:r w:rsidRPr="00091E03">
        <w:rPr>
          <w:lang w:val="en-IN"/>
        </w:rPr>
        <w:drawing>
          <wp:inline distT="0" distB="0" distL="0" distR="0" wp14:anchorId="6136A1CE" wp14:editId="07EA3468">
            <wp:extent cx="3109229" cy="5235394"/>
            <wp:effectExtent l="0" t="0" r="0" b="3810"/>
            <wp:docPr id="13716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2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ECE3" w14:textId="77777777" w:rsidR="00091E03" w:rsidRDefault="00091E03" w:rsidP="00BE36AE">
      <w:pPr>
        <w:rPr>
          <w:lang w:val="en-IN"/>
        </w:rPr>
      </w:pPr>
    </w:p>
    <w:p w14:paraId="467517E4" w14:textId="77777777" w:rsidR="00091E03" w:rsidRDefault="00091E03" w:rsidP="00BE36AE">
      <w:pPr>
        <w:rPr>
          <w:lang w:val="en-IN"/>
        </w:rPr>
      </w:pPr>
    </w:p>
    <w:p w14:paraId="614FE537" w14:textId="77777777" w:rsidR="00091E03" w:rsidRDefault="00091E03" w:rsidP="00BE36AE">
      <w:pPr>
        <w:rPr>
          <w:lang w:val="en-IN"/>
        </w:rPr>
      </w:pPr>
    </w:p>
    <w:p w14:paraId="55ABE830" w14:textId="77777777" w:rsidR="00091E03" w:rsidRDefault="00091E03" w:rsidP="00BE36AE">
      <w:pPr>
        <w:rPr>
          <w:lang w:val="en-IN"/>
        </w:rPr>
      </w:pPr>
    </w:p>
    <w:p w14:paraId="32EEE932" w14:textId="77777777" w:rsidR="00091E03" w:rsidRDefault="00091E03" w:rsidP="00BE36AE">
      <w:pPr>
        <w:rPr>
          <w:lang w:val="en-IN"/>
        </w:rPr>
      </w:pPr>
    </w:p>
    <w:p w14:paraId="2D010233" w14:textId="77777777" w:rsidR="00091E03" w:rsidRDefault="00091E03" w:rsidP="00BE36AE">
      <w:pPr>
        <w:rPr>
          <w:lang w:val="en-IN"/>
        </w:rPr>
      </w:pPr>
    </w:p>
    <w:p w14:paraId="45507FF8" w14:textId="1274FC55" w:rsidR="00BE36AE" w:rsidRPr="00091E03" w:rsidRDefault="00BE36AE" w:rsidP="00BE36AE">
      <w:pPr>
        <w:rPr>
          <w:b/>
          <w:bCs/>
          <w:sz w:val="28"/>
          <w:szCs w:val="28"/>
          <w:lang w:val="en-IN"/>
        </w:rPr>
      </w:pPr>
      <w:r w:rsidRPr="00091E03">
        <w:rPr>
          <w:b/>
          <w:bCs/>
          <w:sz w:val="28"/>
          <w:szCs w:val="28"/>
          <w:lang w:val="en-IN"/>
        </w:rPr>
        <w:lastRenderedPageBreak/>
        <w:t xml:space="preserve"> Output </w:t>
      </w:r>
    </w:p>
    <w:p w14:paraId="6D7917AF" w14:textId="039A3BAA" w:rsidR="00BE36AE" w:rsidRPr="00091E03" w:rsidRDefault="00091E03" w:rsidP="00BE36AE">
      <w:pPr>
        <w:rPr>
          <w:b/>
          <w:bCs/>
          <w:lang w:val="en-IN"/>
        </w:rPr>
      </w:pPr>
      <w:r w:rsidRPr="00091E03">
        <w:rPr>
          <w:b/>
          <w:bCs/>
          <w:lang w:val="en-IN"/>
        </w:rPr>
        <w:drawing>
          <wp:inline distT="0" distB="0" distL="0" distR="0" wp14:anchorId="4EEFAE11" wp14:editId="23CB9C07">
            <wp:extent cx="5486400" cy="2809240"/>
            <wp:effectExtent l="0" t="0" r="0" b="0"/>
            <wp:docPr id="11922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8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8DE2" w14:textId="255D654D" w:rsidR="00BE36AE" w:rsidRPr="00091E03" w:rsidRDefault="00BE36AE" w:rsidP="00BE36AE">
      <w:pPr>
        <w:rPr>
          <w:b/>
          <w:bCs/>
          <w:lang w:val="en-IN"/>
        </w:rPr>
      </w:pPr>
      <w:r w:rsidRPr="00091E03">
        <w:rPr>
          <w:b/>
          <w:bCs/>
          <w:lang w:val="en-IN"/>
        </w:rPr>
        <w:t xml:space="preserve"> Exercise 3: Assertions in JUnit</w:t>
      </w:r>
    </w:p>
    <w:p w14:paraId="4CE5F3F0" w14:textId="77777777" w:rsidR="00BE36AE" w:rsidRPr="00BE36AE" w:rsidRDefault="00BE36AE" w:rsidP="00BE36AE">
      <w:pPr>
        <w:rPr>
          <w:lang w:val="en-IN"/>
        </w:rPr>
      </w:pPr>
    </w:p>
    <w:p w14:paraId="6176C06B" w14:textId="77777777" w:rsidR="00BE36AE" w:rsidRPr="00BE36AE" w:rsidRDefault="00BE36AE" w:rsidP="00BE36AE">
      <w:pPr>
        <w:rPr>
          <w:lang w:val="en-IN"/>
        </w:rPr>
      </w:pPr>
    </w:p>
    <w:p w14:paraId="0F3F8BE8" w14:textId="77777777" w:rsidR="00BE36AE" w:rsidRPr="00BE36AE" w:rsidRDefault="00BE36AE" w:rsidP="00BE36AE">
      <w:pPr>
        <w:rPr>
          <w:lang w:val="en-IN"/>
        </w:rPr>
      </w:pPr>
    </w:p>
    <w:p w14:paraId="13E7055F" w14:textId="1C50EBA1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Assertions Test Class</w:t>
      </w:r>
    </w:p>
    <w:p w14:paraId="20C5C8EF" w14:textId="77777777" w:rsidR="00BE36AE" w:rsidRPr="00BE36AE" w:rsidRDefault="00BE36AE" w:rsidP="00BE36AE">
      <w:pPr>
        <w:rPr>
          <w:lang w:val="en-IN"/>
        </w:rPr>
      </w:pPr>
    </w:p>
    <w:p w14:paraId="5EBA2DDF" w14:textId="553A5EF6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**File:** `</w:t>
      </w:r>
      <w:proofErr w:type="spellStart"/>
      <w:r w:rsidRPr="00BE36AE">
        <w:rPr>
          <w:lang w:val="en-IN"/>
        </w:rPr>
        <w:t>src</w:t>
      </w:r>
      <w:proofErr w:type="spellEnd"/>
      <w:r w:rsidRPr="00BE36AE">
        <w:rPr>
          <w:lang w:val="en-IN"/>
        </w:rPr>
        <w:t>/test/java/com/AssertionsTest.java`</w:t>
      </w:r>
    </w:p>
    <w:p w14:paraId="277EB4EE" w14:textId="77777777" w:rsidR="00BE36AE" w:rsidRPr="00BE36AE" w:rsidRDefault="00BE36AE" w:rsidP="00BE36AE">
      <w:pPr>
        <w:rPr>
          <w:lang w:val="en-IN"/>
        </w:rPr>
      </w:pPr>
    </w:p>
    <w:p w14:paraId="42EFDE0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```java</w:t>
      </w:r>
    </w:p>
    <w:p w14:paraId="0725D55E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package </w:t>
      </w:r>
      <w:proofErr w:type="spellStart"/>
      <w:r w:rsidRPr="00BE36AE">
        <w:rPr>
          <w:lang w:val="en-IN"/>
        </w:rPr>
        <w:t>com.example</w:t>
      </w:r>
      <w:proofErr w:type="spellEnd"/>
      <w:r w:rsidRPr="00BE36AE">
        <w:rPr>
          <w:lang w:val="en-IN"/>
        </w:rPr>
        <w:t>;</w:t>
      </w:r>
    </w:p>
    <w:p w14:paraId="51771F4F" w14:textId="77777777" w:rsidR="00BE36AE" w:rsidRPr="00BE36AE" w:rsidRDefault="00BE36AE" w:rsidP="00BE36AE">
      <w:pPr>
        <w:rPr>
          <w:lang w:val="en-IN"/>
        </w:rPr>
      </w:pPr>
    </w:p>
    <w:p w14:paraId="61F9015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import </w:t>
      </w:r>
      <w:proofErr w:type="spellStart"/>
      <w:r w:rsidRPr="00BE36AE">
        <w:rPr>
          <w:lang w:val="en-IN"/>
        </w:rPr>
        <w:t>org.junit.Test</w:t>
      </w:r>
      <w:proofErr w:type="spellEnd"/>
      <w:r w:rsidRPr="00BE36AE">
        <w:rPr>
          <w:lang w:val="en-IN"/>
        </w:rPr>
        <w:t>;</w:t>
      </w:r>
    </w:p>
    <w:p w14:paraId="28B4AF03" w14:textId="77777777" w:rsidR="00BE36AE" w:rsidRPr="00BE36AE" w:rsidRDefault="00BE36AE" w:rsidP="00BE36AE">
      <w:pPr>
        <w:rPr>
          <w:lang w:val="en-IN"/>
        </w:rPr>
      </w:pPr>
    </w:p>
    <w:p w14:paraId="36AAC21C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import static </w:t>
      </w:r>
      <w:proofErr w:type="spellStart"/>
      <w:r w:rsidRPr="00BE36AE">
        <w:rPr>
          <w:lang w:val="en-IN"/>
        </w:rPr>
        <w:t>org.junit.Assert</w:t>
      </w:r>
      <w:proofErr w:type="spellEnd"/>
      <w:r w:rsidRPr="00BE36AE">
        <w:rPr>
          <w:lang w:val="en-IN"/>
        </w:rPr>
        <w:t>.*;</w:t>
      </w:r>
    </w:p>
    <w:p w14:paraId="4FE5729B" w14:textId="77777777" w:rsidR="00BE36AE" w:rsidRPr="00BE36AE" w:rsidRDefault="00BE36AE" w:rsidP="00BE36AE">
      <w:pPr>
        <w:rPr>
          <w:lang w:val="en-IN"/>
        </w:rPr>
      </w:pPr>
    </w:p>
    <w:p w14:paraId="306A744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public class </w:t>
      </w:r>
      <w:proofErr w:type="spellStart"/>
      <w:r w:rsidRPr="00BE36AE">
        <w:rPr>
          <w:lang w:val="en-IN"/>
        </w:rPr>
        <w:t>AssertionsTest</w:t>
      </w:r>
      <w:proofErr w:type="spellEnd"/>
      <w:r w:rsidRPr="00BE36AE">
        <w:rPr>
          <w:lang w:val="en-IN"/>
        </w:rPr>
        <w:t xml:space="preserve"> {</w:t>
      </w:r>
    </w:p>
    <w:p w14:paraId="7EFADA8B" w14:textId="77777777" w:rsidR="00BE36AE" w:rsidRPr="00BE36AE" w:rsidRDefault="00BE36AE" w:rsidP="00BE36AE">
      <w:pPr>
        <w:rPr>
          <w:lang w:val="en-IN"/>
        </w:rPr>
      </w:pPr>
    </w:p>
    <w:p w14:paraId="789F0D24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@Test</w:t>
      </w:r>
    </w:p>
    <w:p w14:paraId="08C807A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public void </w:t>
      </w:r>
      <w:proofErr w:type="spellStart"/>
      <w:r w:rsidRPr="00BE36AE">
        <w:rPr>
          <w:lang w:val="en-IN"/>
        </w:rPr>
        <w:t>testAssertions</w:t>
      </w:r>
      <w:proofErr w:type="spellEnd"/>
      <w:r w:rsidRPr="00BE36AE">
        <w:rPr>
          <w:lang w:val="en-IN"/>
        </w:rPr>
        <w:t>() {</w:t>
      </w:r>
    </w:p>
    <w:p w14:paraId="7CDA68F5" w14:textId="77777777" w:rsidR="00BE36AE" w:rsidRPr="00BE36AE" w:rsidRDefault="00BE36AE" w:rsidP="00BE36AE">
      <w:pPr>
        <w:rPr>
          <w:lang w:val="en-IN"/>
        </w:rPr>
      </w:pPr>
    </w:p>
    <w:p w14:paraId="61F9704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// Assert Equals</w:t>
      </w:r>
    </w:p>
    <w:p w14:paraId="3955DFA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assertEquals</w:t>
      </w:r>
      <w:proofErr w:type="spellEnd"/>
      <w:r w:rsidRPr="00BE36AE">
        <w:rPr>
          <w:lang w:val="en-IN"/>
        </w:rPr>
        <w:t>(5, 2 + 3);</w:t>
      </w:r>
    </w:p>
    <w:p w14:paraId="2E723E3F" w14:textId="77777777" w:rsidR="00BE36AE" w:rsidRPr="00BE36AE" w:rsidRDefault="00BE36AE" w:rsidP="00BE36AE">
      <w:pPr>
        <w:rPr>
          <w:lang w:val="en-IN"/>
        </w:rPr>
      </w:pPr>
    </w:p>
    <w:p w14:paraId="6FCAC74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// Assert True</w:t>
      </w:r>
    </w:p>
    <w:p w14:paraId="514C118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assertTrue</w:t>
      </w:r>
      <w:proofErr w:type="spellEnd"/>
      <w:r w:rsidRPr="00BE36AE">
        <w:rPr>
          <w:lang w:val="en-IN"/>
        </w:rPr>
        <w:t>(5 &gt; 3);</w:t>
      </w:r>
    </w:p>
    <w:p w14:paraId="6E49A2B0" w14:textId="77777777" w:rsidR="00BE36AE" w:rsidRPr="00BE36AE" w:rsidRDefault="00BE36AE" w:rsidP="00BE36AE">
      <w:pPr>
        <w:rPr>
          <w:lang w:val="en-IN"/>
        </w:rPr>
      </w:pPr>
    </w:p>
    <w:p w14:paraId="19F325B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// Assert False</w:t>
      </w:r>
    </w:p>
    <w:p w14:paraId="1FF98C35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assertFalse</w:t>
      </w:r>
      <w:proofErr w:type="spellEnd"/>
      <w:r w:rsidRPr="00BE36AE">
        <w:rPr>
          <w:lang w:val="en-IN"/>
        </w:rPr>
        <w:t>(5 &lt; 3);</w:t>
      </w:r>
    </w:p>
    <w:p w14:paraId="43849ABB" w14:textId="77777777" w:rsidR="00BE36AE" w:rsidRPr="00BE36AE" w:rsidRDefault="00BE36AE" w:rsidP="00BE36AE">
      <w:pPr>
        <w:rPr>
          <w:lang w:val="en-IN"/>
        </w:rPr>
      </w:pPr>
    </w:p>
    <w:p w14:paraId="5130CAB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// Assert Null</w:t>
      </w:r>
    </w:p>
    <w:p w14:paraId="57DE36C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assertNull</w:t>
      </w:r>
      <w:proofErr w:type="spellEnd"/>
      <w:r w:rsidRPr="00BE36AE">
        <w:rPr>
          <w:lang w:val="en-IN"/>
        </w:rPr>
        <w:t>(null);</w:t>
      </w:r>
    </w:p>
    <w:p w14:paraId="02E78D9E" w14:textId="77777777" w:rsidR="00BE36AE" w:rsidRPr="00BE36AE" w:rsidRDefault="00BE36AE" w:rsidP="00BE36AE">
      <w:pPr>
        <w:rPr>
          <w:lang w:val="en-IN"/>
        </w:rPr>
      </w:pPr>
    </w:p>
    <w:p w14:paraId="0830916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// Assert Not Null</w:t>
      </w:r>
    </w:p>
    <w:p w14:paraId="4A4726A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    </w:t>
      </w:r>
      <w:proofErr w:type="spellStart"/>
      <w:r w:rsidRPr="00BE36AE">
        <w:rPr>
          <w:lang w:val="en-IN"/>
        </w:rPr>
        <w:t>assertNotNull</w:t>
      </w:r>
      <w:proofErr w:type="spellEnd"/>
      <w:r w:rsidRPr="00BE36AE">
        <w:rPr>
          <w:lang w:val="en-IN"/>
        </w:rPr>
        <w:t>(new Object());</w:t>
      </w:r>
    </w:p>
    <w:p w14:paraId="26A3171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    }</w:t>
      </w:r>
    </w:p>
    <w:p w14:paraId="59B9F25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}</w:t>
      </w:r>
    </w:p>
    <w:p w14:paraId="3A96BB9F" w14:textId="77777777" w:rsidR="00BE36AE" w:rsidRPr="00BE36AE" w:rsidRDefault="00BE36AE" w:rsidP="00BE36AE">
      <w:pPr>
        <w:rPr>
          <w:lang w:val="en-IN"/>
        </w:rPr>
      </w:pPr>
    </w:p>
    <w:p w14:paraId="43A89974" w14:textId="7FBCD63D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Assertion Types Reference</w:t>
      </w:r>
    </w:p>
    <w:p w14:paraId="3613D70D" w14:textId="77777777" w:rsidR="00BE36AE" w:rsidRPr="00BE36AE" w:rsidRDefault="00BE36AE" w:rsidP="00BE36AE">
      <w:pPr>
        <w:rPr>
          <w:lang w:val="en-IN"/>
        </w:rPr>
      </w:pPr>
    </w:p>
    <w:p w14:paraId="322DD46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| Assertion | Description | Example |</w:t>
      </w:r>
    </w:p>
    <w:p w14:paraId="23397218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|-----------|-------------|---------|</w:t>
      </w:r>
    </w:p>
    <w:p w14:paraId="6DDAC8ED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| </w:t>
      </w:r>
      <w:proofErr w:type="spellStart"/>
      <w:r w:rsidRPr="00BE36AE">
        <w:rPr>
          <w:lang w:val="en-IN"/>
        </w:rPr>
        <w:t>assertEquals</w:t>
      </w:r>
      <w:proofErr w:type="spellEnd"/>
      <w:r w:rsidRPr="00BE36AE">
        <w:rPr>
          <w:lang w:val="en-IN"/>
        </w:rPr>
        <w:t>() | Checks if two values are equal | `</w:t>
      </w:r>
      <w:proofErr w:type="spellStart"/>
      <w:r w:rsidRPr="00BE36AE">
        <w:rPr>
          <w:lang w:val="en-IN"/>
        </w:rPr>
        <w:t>assertEquals</w:t>
      </w:r>
      <w:proofErr w:type="spellEnd"/>
      <w:r w:rsidRPr="00BE36AE">
        <w:rPr>
          <w:lang w:val="en-IN"/>
        </w:rPr>
        <w:t>(5, 2+3)` |</w:t>
      </w:r>
    </w:p>
    <w:p w14:paraId="7D5B0D80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lastRenderedPageBreak/>
        <w:t xml:space="preserve">| </w:t>
      </w:r>
      <w:proofErr w:type="spellStart"/>
      <w:r w:rsidRPr="00BE36AE">
        <w:rPr>
          <w:lang w:val="en-IN"/>
        </w:rPr>
        <w:t>assertTrue</w:t>
      </w:r>
      <w:proofErr w:type="spellEnd"/>
      <w:r w:rsidRPr="00BE36AE">
        <w:rPr>
          <w:lang w:val="en-IN"/>
        </w:rPr>
        <w:t>() | Checks if condition is true | `</w:t>
      </w:r>
      <w:proofErr w:type="spellStart"/>
      <w:r w:rsidRPr="00BE36AE">
        <w:rPr>
          <w:lang w:val="en-IN"/>
        </w:rPr>
        <w:t>assertTrue</w:t>
      </w:r>
      <w:proofErr w:type="spellEnd"/>
      <w:r w:rsidRPr="00BE36AE">
        <w:rPr>
          <w:lang w:val="en-IN"/>
        </w:rPr>
        <w:t>(5 &gt; 3)` |</w:t>
      </w:r>
    </w:p>
    <w:p w14:paraId="2921ECCD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| </w:t>
      </w:r>
      <w:proofErr w:type="spellStart"/>
      <w:r w:rsidRPr="00BE36AE">
        <w:rPr>
          <w:lang w:val="en-IN"/>
        </w:rPr>
        <w:t>assertFalse</w:t>
      </w:r>
      <w:proofErr w:type="spellEnd"/>
      <w:r w:rsidRPr="00BE36AE">
        <w:rPr>
          <w:lang w:val="en-IN"/>
        </w:rPr>
        <w:t>() | Checks if condition is false | `</w:t>
      </w:r>
      <w:proofErr w:type="spellStart"/>
      <w:r w:rsidRPr="00BE36AE">
        <w:rPr>
          <w:lang w:val="en-IN"/>
        </w:rPr>
        <w:t>assertFalse</w:t>
      </w:r>
      <w:proofErr w:type="spellEnd"/>
      <w:r w:rsidRPr="00BE36AE">
        <w:rPr>
          <w:lang w:val="en-IN"/>
        </w:rPr>
        <w:t>(5 &lt; 3)` |</w:t>
      </w:r>
    </w:p>
    <w:p w14:paraId="15862D5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| </w:t>
      </w:r>
      <w:proofErr w:type="spellStart"/>
      <w:r w:rsidRPr="00BE36AE">
        <w:rPr>
          <w:lang w:val="en-IN"/>
        </w:rPr>
        <w:t>assertNull</w:t>
      </w:r>
      <w:proofErr w:type="spellEnd"/>
      <w:r w:rsidRPr="00BE36AE">
        <w:rPr>
          <w:lang w:val="en-IN"/>
        </w:rPr>
        <w:t>() | Checks if object is null | `</w:t>
      </w:r>
      <w:proofErr w:type="spellStart"/>
      <w:r w:rsidRPr="00BE36AE">
        <w:rPr>
          <w:lang w:val="en-IN"/>
        </w:rPr>
        <w:t>assertNull</w:t>
      </w:r>
      <w:proofErr w:type="spellEnd"/>
      <w:r w:rsidRPr="00BE36AE">
        <w:rPr>
          <w:lang w:val="en-IN"/>
        </w:rPr>
        <w:t>(null)` |</w:t>
      </w:r>
    </w:p>
    <w:p w14:paraId="57865DA3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| </w:t>
      </w:r>
      <w:proofErr w:type="spellStart"/>
      <w:r w:rsidRPr="00BE36AE">
        <w:rPr>
          <w:lang w:val="en-IN"/>
        </w:rPr>
        <w:t>assertNotNull</w:t>
      </w:r>
      <w:proofErr w:type="spellEnd"/>
      <w:r w:rsidRPr="00BE36AE">
        <w:rPr>
          <w:lang w:val="en-IN"/>
        </w:rPr>
        <w:t>() | Checks if object is not null | `</w:t>
      </w:r>
      <w:proofErr w:type="spellStart"/>
      <w:r w:rsidRPr="00BE36AE">
        <w:rPr>
          <w:lang w:val="en-IN"/>
        </w:rPr>
        <w:t>assertNotNull</w:t>
      </w:r>
      <w:proofErr w:type="spellEnd"/>
      <w:r w:rsidRPr="00BE36AE">
        <w:rPr>
          <w:lang w:val="en-IN"/>
        </w:rPr>
        <w:t>(new Object())` |</w:t>
      </w:r>
    </w:p>
    <w:p w14:paraId="58C319CB" w14:textId="77777777" w:rsidR="00BE36AE" w:rsidRPr="00BE36AE" w:rsidRDefault="00BE36AE" w:rsidP="00BE36AE">
      <w:pPr>
        <w:rPr>
          <w:lang w:val="en-IN"/>
        </w:rPr>
      </w:pPr>
    </w:p>
    <w:p w14:paraId="4FC169F2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---</w:t>
      </w:r>
    </w:p>
    <w:p w14:paraId="4A0A43A7" w14:textId="77777777" w:rsidR="00BE36AE" w:rsidRPr="00BE36AE" w:rsidRDefault="00BE36AE" w:rsidP="00BE36AE">
      <w:pPr>
        <w:rPr>
          <w:lang w:val="en-IN"/>
        </w:rPr>
      </w:pPr>
    </w:p>
    <w:p w14:paraId="06D2363D" w14:textId="37EAAE3F" w:rsidR="00BE36AE" w:rsidRPr="00B45439" w:rsidRDefault="00BE36AE" w:rsidP="00BE36AE">
      <w:pPr>
        <w:rPr>
          <w:b/>
          <w:bCs/>
          <w:sz w:val="28"/>
          <w:szCs w:val="28"/>
          <w:lang w:val="en-IN"/>
        </w:rPr>
      </w:pPr>
      <w:r w:rsidRPr="00B45439">
        <w:rPr>
          <w:b/>
          <w:bCs/>
          <w:sz w:val="28"/>
          <w:szCs w:val="28"/>
          <w:lang w:val="en-IN"/>
        </w:rPr>
        <w:t>Output</w:t>
      </w:r>
    </w:p>
    <w:p w14:paraId="7EF5B43D" w14:textId="4BB3FE01" w:rsidR="00BE36AE" w:rsidRPr="00BE36AE" w:rsidRDefault="00B45439" w:rsidP="00BE36AE">
      <w:pPr>
        <w:rPr>
          <w:lang w:val="en-IN"/>
        </w:rPr>
      </w:pPr>
      <w:r w:rsidRPr="00B45439">
        <w:rPr>
          <w:lang w:val="en-IN"/>
        </w:rPr>
        <w:drawing>
          <wp:inline distT="0" distB="0" distL="0" distR="0" wp14:anchorId="53243C63" wp14:editId="5882E666">
            <wp:extent cx="5486400" cy="1235710"/>
            <wp:effectExtent l="0" t="0" r="0" b="2540"/>
            <wp:docPr id="8953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8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2120" w14:textId="77777777" w:rsidR="00BE36AE" w:rsidRPr="00BE36AE" w:rsidRDefault="00BE36AE" w:rsidP="00BE36AE">
      <w:pPr>
        <w:rPr>
          <w:lang w:val="en-IN"/>
        </w:rPr>
      </w:pPr>
    </w:p>
    <w:p w14:paraId="5C8994E7" w14:textId="42586BE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Project Structure</w:t>
      </w:r>
    </w:p>
    <w:p w14:paraId="25223850" w14:textId="77777777" w:rsidR="00BE36AE" w:rsidRPr="00BE36AE" w:rsidRDefault="00BE36AE" w:rsidP="00BE36AE">
      <w:pPr>
        <w:rPr>
          <w:lang w:val="en-IN"/>
        </w:rPr>
      </w:pPr>
    </w:p>
    <w:p w14:paraId="2CD7191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```</w:t>
      </w:r>
    </w:p>
    <w:p w14:paraId="52EAAB39" w14:textId="77777777" w:rsidR="00BE36AE" w:rsidRPr="00BE36AE" w:rsidRDefault="00BE36AE" w:rsidP="00BE36AE">
      <w:pPr>
        <w:rPr>
          <w:lang w:val="en-IN"/>
        </w:rPr>
      </w:pPr>
      <w:proofErr w:type="spellStart"/>
      <w:r w:rsidRPr="00BE36AE">
        <w:rPr>
          <w:lang w:val="en-IN"/>
        </w:rPr>
        <w:t>JUnitDemoProject</w:t>
      </w:r>
      <w:proofErr w:type="spellEnd"/>
      <w:r w:rsidRPr="00BE36AE">
        <w:rPr>
          <w:lang w:val="en-IN"/>
        </w:rPr>
        <w:t>/</w:t>
      </w:r>
    </w:p>
    <w:p w14:paraId="0FB78D11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├── pom.xml</w:t>
      </w:r>
    </w:p>
    <w:p w14:paraId="0FAB731C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 xml:space="preserve">├── </w:t>
      </w:r>
      <w:proofErr w:type="spellStart"/>
      <w:r w:rsidRPr="00BE36AE">
        <w:rPr>
          <w:lang w:val="en-IN"/>
        </w:rPr>
        <w:t>src</w:t>
      </w:r>
      <w:proofErr w:type="spellEnd"/>
      <w:r w:rsidRPr="00BE36AE">
        <w:rPr>
          <w:lang w:val="en-IN"/>
        </w:rPr>
        <w:t>/</w:t>
      </w:r>
    </w:p>
    <w:p w14:paraId="3F6BB9E9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├── main/</w:t>
      </w:r>
    </w:p>
    <w:p w14:paraId="22C7F717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│   ── java/</w:t>
      </w:r>
    </w:p>
    <w:p w14:paraId="6C5EDFDB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│       └── com/</w:t>
      </w:r>
    </w:p>
    <w:p w14:paraId="0EBEBEBC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│           └── example/</w:t>
      </w:r>
    </w:p>
    <w:p w14:paraId="46A7F49C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│               └── Calculator.java</w:t>
      </w:r>
    </w:p>
    <w:p w14:paraId="345FD4F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└── test/</w:t>
      </w:r>
    </w:p>
    <w:p w14:paraId="5B7B09AF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    └── java/</w:t>
      </w:r>
    </w:p>
    <w:p w14:paraId="29002269" w14:textId="31013F73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lastRenderedPageBreak/>
        <w:t>│           └── com/</w:t>
      </w:r>
    </w:p>
    <w:p w14:paraId="0534D4C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                ├── CalculatorTest.java</w:t>
      </w:r>
    </w:p>
    <w:p w14:paraId="56D3F72A" w14:textId="77777777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│                   └── AssertionsTest.java</w:t>
      </w:r>
    </w:p>
    <w:p w14:paraId="001254DA" w14:textId="77777777" w:rsidR="00BE36AE" w:rsidRPr="00BE36AE" w:rsidRDefault="00BE36AE" w:rsidP="00BE36AE">
      <w:pPr>
        <w:rPr>
          <w:lang w:val="en-IN"/>
        </w:rPr>
      </w:pPr>
    </w:p>
    <w:p w14:paraId="319C4EFA" w14:textId="32BA09ED" w:rsidR="00BE36AE" w:rsidRPr="00BE36AE" w:rsidRDefault="00BE36AE" w:rsidP="00BE36AE">
      <w:pPr>
        <w:rPr>
          <w:lang w:val="en-IN"/>
        </w:rPr>
      </w:pPr>
      <w:r w:rsidRPr="00BE36AE">
        <w:rPr>
          <w:lang w:val="en-IN"/>
        </w:rPr>
        <w:t>-</w:t>
      </w:r>
    </w:p>
    <w:p w14:paraId="0CC17888" w14:textId="13256271" w:rsidR="00D64606" w:rsidRPr="00BE36AE" w:rsidRDefault="00D64606" w:rsidP="00BE36AE"/>
    <w:sectPr w:rsidR="00D64606" w:rsidRPr="00BE3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232680">
    <w:abstractNumId w:val="8"/>
  </w:num>
  <w:num w:numId="2" w16cid:durableId="1209025471">
    <w:abstractNumId w:val="6"/>
  </w:num>
  <w:num w:numId="3" w16cid:durableId="1208444627">
    <w:abstractNumId w:val="5"/>
  </w:num>
  <w:num w:numId="4" w16cid:durableId="1534348042">
    <w:abstractNumId w:val="4"/>
  </w:num>
  <w:num w:numId="5" w16cid:durableId="1512988976">
    <w:abstractNumId w:val="7"/>
  </w:num>
  <w:num w:numId="6" w16cid:durableId="160052657">
    <w:abstractNumId w:val="3"/>
  </w:num>
  <w:num w:numId="7" w16cid:durableId="2110418838">
    <w:abstractNumId w:val="2"/>
  </w:num>
  <w:num w:numId="8" w16cid:durableId="995036382">
    <w:abstractNumId w:val="1"/>
  </w:num>
  <w:num w:numId="9" w16cid:durableId="150119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E03"/>
    <w:rsid w:val="0015074B"/>
    <w:rsid w:val="0029639D"/>
    <w:rsid w:val="00326F90"/>
    <w:rsid w:val="004C2706"/>
    <w:rsid w:val="0051503B"/>
    <w:rsid w:val="00AA1D8D"/>
    <w:rsid w:val="00AC44CC"/>
    <w:rsid w:val="00B45439"/>
    <w:rsid w:val="00B47730"/>
    <w:rsid w:val="00B5783C"/>
    <w:rsid w:val="00BE36AE"/>
    <w:rsid w:val="00C96C57"/>
    <w:rsid w:val="00CB0664"/>
    <w:rsid w:val="00D64606"/>
    <w:rsid w:val="00FC693F"/>
    <w:rsid w:val="00FE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50D60"/>
  <w14:defaultImageDpi w14:val="300"/>
  <w15:docId w15:val="{96A5B5B9-60E7-462E-A805-E8723DAD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Ayushman Patel</cp:lastModifiedBy>
  <cp:revision>2</cp:revision>
  <cp:lastPrinted>2026-07-18T04:11:00Z</cp:lastPrinted>
  <dcterms:created xsi:type="dcterms:W3CDTF">2026-07-18T04:29:00Z</dcterms:created>
  <dcterms:modified xsi:type="dcterms:W3CDTF">2026-07-18T04:29:00Z</dcterms:modified>
  <cp:category/>
</cp:coreProperties>
</file>